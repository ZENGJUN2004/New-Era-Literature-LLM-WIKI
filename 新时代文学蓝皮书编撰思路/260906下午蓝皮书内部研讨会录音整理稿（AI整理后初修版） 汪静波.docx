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14E4" w14:textId="77777777" w:rsidR="0073059E" w:rsidRDefault="00000000">
      <w:pPr>
        <w:spacing w:after="240"/>
        <w:jc w:val="center"/>
        <w:rPr>
          <w:lang w:eastAsia="zh-CN"/>
        </w:rPr>
      </w:pPr>
      <w:r>
        <w:rPr>
          <w:rFonts w:eastAsia="黑体"/>
          <w:b/>
          <w:sz w:val="36"/>
          <w:lang w:eastAsia="zh-CN"/>
        </w:rPr>
        <w:t>《中国新时代文学蓝皮书》研讨会下午场录音整理稿</w:t>
      </w:r>
    </w:p>
    <w:p w14:paraId="086A5DF3" w14:textId="77777777" w:rsidR="0073059E" w:rsidRDefault="00000000">
      <w:pPr>
        <w:spacing w:after="80" w:line="336" w:lineRule="auto"/>
        <w:ind w:firstLine="480"/>
        <w:rPr>
          <w:lang w:eastAsia="zh-CN"/>
        </w:rPr>
      </w:pPr>
      <w:r>
        <w:rPr>
          <w:lang w:eastAsia="zh-CN"/>
        </w:rPr>
        <w:t>时间：</w:t>
      </w:r>
      <w:r>
        <w:rPr>
          <w:lang w:eastAsia="zh-CN"/>
        </w:rPr>
        <w:t>2026</w:t>
      </w:r>
      <w:r>
        <w:rPr>
          <w:lang w:eastAsia="zh-CN"/>
        </w:rPr>
        <w:t>年</w:t>
      </w:r>
      <w:r>
        <w:rPr>
          <w:lang w:eastAsia="zh-CN"/>
        </w:rPr>
        <w:t>9</w:t>
      </w:r>
      <w:r>
        <w:rPr>
          <w:lang w:eastAsia="zh-CN"/>
        </w:rPr>
        <w:t>月</w:t>
      </w:r>
      <w:r>
        <w:rPr>
          <w:lang w:eastAsia="zh-CN"/>
        </w:rPr>
        <w:t>6</w:t>
      </w:r>
      <w:r>
        <w:rPr>
          <w:lang w:eastAsia="zh-CN"/>
        </w:rPr>
        <w:t>日（下午）</w:t>
      </w:r>
    </w:p>
    <w:p w14:paraId="73A2F523" w14:textId="77777777" w:rsidR="0073059E" w:rsidRDefault="00000000">
      <w:pPr>
        <w:spacing w:after="80" w:line="336" w:lineRule="auto"/>
        <w:ind w:firstLine="480"/>
        <w:rPr>
          <w:lang w:eastAsia="zh-CN"/>
        </w:rPr>
      </w:pPr>
      <w:r>
        <w:rPr>
          <w:lang w:eastAsia="zh-CN"/>
        </w:rPr>
        <w:t>地点：上海大学（宝山校区）乐乎新楼</w:t>
      </w:r>
    </w:p>
    <w:p w14:paraId="4DA332F4" w14:textId="2F22D011" w:rsidR="0073059E" w:rsidRDefault="00000000">
      <w:pPr>
        <w:spacing w:after="80" w:line="336" w:lineRule="auto"/>
        <w:ind w:firstLine="480"/>
        <w:rPr>
          <w:lang w:eastAsia="zh-CN"/>
        </w:rPr>
      </w:pPr>
      <w:r>
        <w:rPr>
          <w:lang w:eastAsia="zh-CN"/>
        </w:rPr>
        <w:t>议程（据会议议程）：主持人</w:t>
      </w:r>
      <w:r w:rsidR="00177B5C">
        <w:rPr>
          <w:rFonts w:hint="eastAsia"/>
          <w:lang w:eastAsia="zh-CN"/>
        </w:rPr>
        <w:t>曾军、</w:t>
      </w:r>
      <w:r>
        <w:rPr>
          <w:lang w:eastAsia="zh-CN"/>
        </w:rPr>
        <w:t>张永禄；议题为《中国新时代文学蓝皮书</w:t>
      </w:r>
      <w:r>
        <w:rPr>
          <w:lang w:eastAsia="zh-CN"/>
        </w:rPr>
        <w:t>2026</w:t>
      </w:r>
      <w:r>
        <w:rPr>
          <w:lang w:eastAsia="zh-CN"/>
        </w:rPr>
        <w:t>》研讨、</w:t>
      </w:r>
      <w:r>
        <w:rPr>
          <w:lang w:eastAsia="zh-CN"/>
        </w:rPr>
        <w:t>2026</w:t>
      </w:r>
      <w:r>
        <w:rPr>
          <w:lang w:eastAsia="zh-CN"/>
        </w:rPr>
        <w:t>年</w:t>
      </w:r>
      <w:r>
        <w:rPr>
          <w:lang w:eastAsia="zh-CN"/>
        </w:rPr>
        <w:t>1—8</w:t>
      </w:r>
      <w:r>
        <w:rPr>
          <w:lang w:eastAsia="zh-CN"/>
        </w:rPr>
        <w:t>月文情动态研讨</w:t>
      </w:r>
    </w:p>
    <w:p w14:paraId="4190E149" w14:textId="05F0E3F6" w:rsidR="0073059E" w:rsidRDefault="00000000">
      <w:pPr>
        <w:spacing w:before="280" w:after="160"/>
        <w:rPr>
          <w:lang w:eastAsia="zh-CN"/>
        </w:rPr>
      </w:pPr>
      <w:r>
        <w:rPr>
          <w:rFonts w:eastAsia="黑体"/>
          <w:b/>
          <w:sz w:val="28"/>
          <w:lang w:eastAsia="zh-CN"/>
        </w:rPr>
        <w:t>一、</w:t>
      </w:r>
      <w:r w:rsidR="00177B5C">
        <w:rPr>
          <w:rFonts w:eastAsia="黑体" w:hint="eastAsia"/>
          <w:b/>
          <w:sz w:val="28"/>
          <w:lang w:eastAsia="zh-CN"/>
        </w:rPr>
        <w:t>针对</w:t>
      </w:r>
      <w:r>
        <w:rPr>
          <w:rFonts w:eastAsia="黑体"/>
          <w:b/>
          <w:sz w:val="28"/>
          <w:lang w:eastAsia="zh-CN"/>
        </w:rPr>
        <w:t>上午专家意见：政治站位（第</w:t>
      </w:r>
      <w:r>
        <w:rPr>
          <w:rFonts w:eastAsia="黑体"/>
          <w:b/>
          <w:sz w:val="28"/>
          <w:lang w:eastAsia="zh-CN"/>
        </w:rPr>
        <w:t>1—6</w:t>
      </w:r>
      <w:r>
        <w:rPr>
          <w:rFonts w:eastAsia="黑体"/>
          <w:b/>
          <w:sz w:val="28"/>
          <w:lang w:eastAsia="zh-CN"/>
        </w:rPr>
        <w:t>条）</w:t>
      </w:r>
    </w:p>
    <w:p w14:paraId="25CC5745" w14:textId="77777777" w:rsidR="00177B5C" w:rsidRDefault="00000000">
      <w:pPr>
        <w:spacing w:after="80" w:line="336" w:lineRule="auto"/>
        <w:ind w:firstLine="480"/>
        <w:rPr>
          <w:lang w:eastAsia="zh-CN"/>
        </w:rPr>
      </w:pPr>
      <w:r>
        <w:rPr>
          <w:lang w:eastAsia="zh-CN"/>
        </w:rPr>
        <w:t>第一部分是政治站位。</w:t>
      </w:r>
    </w:p>
    <w:p w14:paraId="7C51AFC5" w14:textId="2B3CB654" w:rsidR="0073059E" w:rsidRDefault="00000000" w:rsidP="00177B5C">
      <w:pPr>
        <w:spacing w:after="80" w:line="336" w:lineRule="auto"/>
        <w:ind w:firstLine="480"/>
        <w:rPr>
          <w:lang w:eastAsia="zh-CN"/>
        </w:rPr>
      </w:pPr>
      <w:r>
        <w:rPr>
          <w:lang w:eastAsia="zh-CN"/>
        </w:rPr>
        <w:t>第一条，站位要明确。吴义勤老师提出，蓝皮书代表我们的主流价值立场，虽然定位为文学，但其意义大于文学，中宣部、中办对此都有关注，所以蓝皮书编写必须有明确的政治判断与正面表态，不能停留在一般学术观察。这一条不是操作性要求，而是我们对承担这项工作所具有的政治责任的一个定位：我们做蓝皮书，就不能太学究化、太书生气、纯学术化，一定要有正确的意识、政治意识在里面。</w:t>
      </w:r>
    </w:p>
    <w:p w14:paraId="64D1061C" w14:textId="203D4750" w:rsidR="0073059E" w:rsidRDefault="00000000">
      <w:pPr>
        <w:spacing w:after="80" w:line="336" w:lineRule="auto"/>
        <w:ind w:firstLine="480"/>
        <w:rPr>
          <w:lang w:eastAsia="zh-CN"/>
        </w:rPr>
      </w:pPr>
      <w:r>
        <w:rPr>
          <w:lang w:eastAsia="zh-CN"/>
        </w:rPr>
        <w:t>第二条，要强化对习近平文化思想的学习和呈现。吴义勤老师在补充发言中要求总报告反映理论探索的新进展，特别是学习习近平总书记文化思想的相关成果，需要把总书记的文化思想作为一个重要的理论坐标。正好今年</w:t>
      </w:r>
      <w:r>
        <w:rPr>
          <w:lang w:eastAsia="zh-CN"/>
        </w:rPr>
        <w:t>9</w:t>
      </w:r>
      <w:r>
        <w:rPr>
          <w:lang w:eastAsia="zh-CN"/>
        </w:rPr>
        <w:t>月</w:t>
      </w:r>
      <w:r>
        <w:rPr>
          <w:lang w:eastAsia="zh-CN"/>
        </w:rPr>
        <w:t>"</w:t>
      </w:r>
      <w:r>
        <w:rPr>
          <w:lang w:eastAsia="zh-CN"/>
        </w:rPr>
        <w:t>习近平文化思想</w:t>
      </w:r>
      <w:r>
        <w:rPr>
          <w:lang w:eastAsia="zh-CN"/>
        </w:rPr>
        <w:t>"</w:t>
      </w:r>
      <w:r>
        <w:rPr>
          <w:lang w:eastAsia="zh-CN"/>
        </w:rPr>
        <w:t>这门课会第二次开课，我们好几位老师都是授课老师，所以习近平文化思想这一块的内容我们也得好好领会。相关材料，比如纲要，等</w:t>
      </w:r>
      <w:r w:rsidR="00177B5C">
        <w:rPr>
          <w:rFonts w:hint="eastAsia"/>
          <w:lang w:eastAsia="zh-CN"/>
        </w:rPr>
        <w:t>汪一辰</w:t>
      </w:r>
      <w:r>
        <w:rPr>
          <w:lang w:eastAsia="zh-CN"/>
        </w:rPr>
        <w:t>老师完成了直接分享给大家</w:t>
      </w:r>
      <w:r>
        <w:rPr>
          <w:lang w:eastAsia="zh-CN"/>
        </w:rPr>
        <w:t>——</w:t>
      </w:r>
      <w:r>
        <w:rPr>
          <w:lang w:eastAsia="zh-CN"/>
        </w:rPr>
        <w:t>其实就是总书记这些年来在不同场合围绕文化问题讲话的摘录，对我们把握文学、文化的各个方面会有引导性的作用。</w:t>
      </w:r>
    </w:p>
    <w:p w14:paraId="45FBCD85" w14:textId="77777777" w:rsidR="00177B5C" w:rsidRDefault="00000000">
      <w:pPr>
        <w:spacing w:after="80" w:line="336" w:lineRule="auto"/>
        <w:ind w:firstLine="480"/>
        <w:rPr>
          <w:lang w:eastAsia="zh-CN"/>
        </w:rPr>
      </w:pPr>
      <w:r>
        <w:rPr>
          <w:lang w:eastAsia="zh-CN"/>
        </w:rPr>
        <w:t>第三条，重大问题的正面回应。吴义勤老师指出，蓝皮书要分析当前文学界存在的问题，具体包括对历史虚无主义的辨识、对极端女权主义等议题的正面回应。学界目前缺少正面的回应，蓝皮书不能回避这些问题。这个问题可能我们还得专门做一些探讨。</w:t>
      </w:r>
    </w:p>
    <w:p w14:paraId="5FB60D7C" w14:textId="77777777" w:rsidR="00177B5C" w:rsidRDefault="00177B5C" w:rsidP="00177B5C">
      <w:pPr>
        <w:spacing w:after="80" w:line="336" w:lineRule="auto"/>
        <w:rPr>
          <w:lang w:eastAsia="zh-CN"/>
        </w:rPr>
      </w:pPr>
    </w:p>
    <w:p w14:paraId="774E70BD" w14:textId="2E99DCBD" w:rsidR="0073059E" w:rsidRDefault="00177B5C" w:rsidP="00177B5C">
      <w:pPr>
        <w:spacing w:after="80" w:line="336" w:lineRule="auto"/>
        <w:rPr>
          <w:lang w:eastAsia="zh-CN"/>
        </w:rPr>
      </w:pPr>
      <w:r>
        <w:rPr>
          <w:rFonts w:hint="eastAsia"/>
          <w:lang w:eastAsia="zh-CN"/>
        </w:rPr>
        <w:t>曾军老师：我</w:t>
      </w:r>
      <w:r>
        <w:rPr>
          <w:lang w:eastAsia="zh-CN"/>
        </w:rPr>
        <w:t>四五月份到北京参加宣传部长会议的培训，事实上对当前的社会文化思潮做了非常具体的梳理。从学界角度而言，我们比较熟悉的</w:t>
      </w:r>
      <w:r>
        <w:rPr>
          <w:lang w:eastAsia="zh-CN"/>
        </w:rPr>
        <w:t>90</w:t>
      </w:r>
      <w:r>
        <w:rPr>
          <w:lang w:eastAsia="zh-CN"/>
        </w:rPr>
        <w:t>年代所谓的文化市场、新左派、新自由主义之争，严格意义上来讲其实都已经过去了、被消化掉</w:t>
      </w:r>
      <w:r>
        <w:rPr>
          <w:lang w:eastAsia="zh-CN"/>
        </w:rPr>
        <w:lastRenderedPageBreak/>
        <w:t>了，不再成为主要的思潮。现在出现的很多东西，我在做宣传工作的过程当中其实已经很关注了，但也有很多东西不在我视野范围之内。我举一个例子。比如</w:t>
      </w:r>
      <w:r>
        <w:rPr>
          <w:lang w:eastAsia="zh-CN"/>
        </w:rPr>
        <w:t>"Z</w:t>
      </w:r>
      <w:r>
        <w:rPr>
          <w:lang w:eastAsia="zh-CN"/>
        </w:rPr>
        <w:t>世代</w:t>
      </w:r>
      <w:r>
        <w:rPr>
          <w:lang w:eastAsia="zh-CN"/>
        </w:rPr>
        <w:t>"</w:t>
      </w:r>
      <w:r>
        <w:rPr>
          <w:lang w:eastAsia="zh-CN"/>
        </w:rPr>
        <w:t>（音，待核），大家都在用，</w:t>
      </w:r>
      <w:r>
        <w:rPr>
          <w:rFonts w:hint="eastAsia"/>
          <w:lang w:eastAsia="zh-CN"/>
        </w:rPr>
        <w:t>有</w:t>
      </w:r>
      <w:r>
        <w:rPr>
          <w:lang w:eastAsia="zh-CN"/>
        </w:rPr>
        <w:t>老师以前也写过相关文章。但你要知道，</w:t>
      </w:r>
      <w:r>
        <w:rPr>
          <w:lang w:eastAsia="zh-CN"/>
        </w:rPr>
        <w:t>"Z</w:t>
      </w:r>
      <w:r>
        <w:rPr>
          <w:lang w:eastAsia="zh-CN"/>
        </w:rPr>
        <w:t>世代</w:t>
      </w:r>
      <w:r>
        <w:rPr>
          <w:lang w:eastAsia="zh-CN"/>
        </w:rPr>
        <w:t>"</w:t>
      </w:r>
      <w:r>
        <w:rPr>
          <w:lang w:eastAsia="zh-CN"/>
        </w:rPr>
        <w:t>这个词现在变得高度敏感，有两个原因。第一，严格意义上来讲，它本身是一个没有实质内容的概念</w:t>
      </w:r>
      <w:r>
        <w:rPr>
          <w:lang w:eastAsia="zh-CN"/>
        </w:rPr>
        <w:t>——X</w:t>
      </w:r>
      <w:r>
        <w:rPr>
          <w:lang w:eastAsia="zh-CN"/>
        </w:rPr>
        <w:t>世代、</w:t>
      </w:r>
      <w:r>
        <w:rPr>
          <w:lang w:eastAsia="zh-CN"/>
        </w:rPr>
        <w:t>Y</w:t>
      </w:r>
      <w:r>
        <w:rPr>
          <w:lang w:eastAsia="zh-CN"/>
        </w:rPr>
        <w:t>世代、</w:t>
      </w:r>
      <w:r>
        <w:rPr>
          <w:lang w:eastAsia="zh-CN"/>
        </w:rPr>
        <w:t>Z</w:t>
      </w:r>
      <w:r>
        <w:rPr>
          <w:lang w:eastAsia="zh-CN"/>
        </w:rPr>
        <w:t>世代，只是一个代际划分；最主要的问题在于，海外</w:t>
      </w:r>
      <w:r>
        <w:rPr>
          <w:lang w:eastAsia="zh-CN"/>
        </w:rPr>
        <w:t>"Z</w:t>
      </w:r>
      <w:r>
        <w:rPr>
          <w:lang w:eastAsia="zh-CN"/>
        </w:rPr>
        <w:t>世代</w:t>
      </w:r>
      <w:r>
        <w:rPr>
          <w:lang w:eastAsia="zh-CN"/>
        </w:rPr>
        <w:t>"</w:t>
      </w:r>
      <w:r>
        <w:rPr>
          <w:lang w:eastAsia="zh-CN"/>
        </w:rPr>
        <w:t>已经变成一场政治运动（的标签），被利用来进行政权颠覆，东南亚很多国家都是这样。在这种情况下，这个词其实就已经被政治化了，这个时候你再公开去讨论它，就会有点问题。当然宣传部门不会明确禁止这件事，但以后没准通过某种方式</w:t>
      </w:r>
      <w:r>
        <w:rPr>
          <w:lang w:eastAsia="zh-CN"/>
        </w:rPr>
        <w:t>——</w:t>
      </w:r>
      <w:r>
        <w:rPr>
          <w:lang w:eastAsia="zh-CN"/>
        </w:rPr>
        <w:t>比如学术出版环节、内部的一些文件</w:t>
      </w:r>
      <w:r>
        <w:rPr>
          <w:lang w:eastAsia="zh-CN"/>
        </w:rPr>
        <w:t>——</w:t>
      </w:r>
      <w:r>
        <w:rPr>
          <w:lang w:eastAsia="zh-CN"/>
        </w:rPr>
        <w:t>来处理，不会公开说不能讨论。还有很多类似的问题，比如极端女权主义。刚才已经提到女性写作：讨论妇女问题没有问题，但如果涉及极端女权主义，政府层面就很麻烦。回头我会把当前社会思潮的一些表现整理出来发给大家。因为这直接关系到当下一代</w:t>
      </w:r>
      <w:r>
        <w:rPr>
          <w:lang w:eastAsia="zh-CN"/>
        </w:rPr>
        <w:t>——</w:t>
      </w:r>
      <w:r>
        <w:rPr>
          <w:lang w:eastAsia="zh-CN"/>
        </w:rPr>
        <w:t>当然也包括</w:t>
      </w:r>
      <w:r>
        <w:rPr>
          <w:lang w:eastAsia="zh-CN"/>
        </w:rPr>
        <w:t>80</w:t>
      </w:r>
      <w:r>
        <w:rPr>
          <w:lang w:eastAsia="zh-CN"/>
        </w:rPr>
        <w:t>后、</w:t>
      </w:r>
      <w:r>
        <w:rPr>
          <w:lang w:eastAsia="zh-CN"/>
        </w:rPr>
        <w:t>90</w:t>
      </w:r>
      <w:r>
        <w:rPr>
          <w:lang w:eastAsia="zh-CN"/>
        </w:rPr>
        <w:t>后、</w:t>
      </w:r>
      <w:r>
        <w:rPr>
          <w:lang w:eastAsia="zh-CN"/>
        </w:rPr>
        <w:t>00</w:t>
      </w:r>
      <w:r>
        <w:rPr>
          <w:lang w:eastAsia="zh-CN"/>
        </w:rPr>
        <w:t>后</w:t>
      </w:r>
      <w:r>
        <w:rPr>
          <w:lang w:eastAsia="zh-CN"/>
        </w:rPr>
        <w:t>——</w:t>
      </w:r>
      <w:r>
        <w:rPr>
          <w:lang w:eastAsia="zh-CN"/>
        </w:rPr>
        <w:t>他们关心的已经是另外一批问题了，和我们以前讲的</w:t>
      </w:r>
      <w:r>
        <w:rPr>
          <w:lang w:eastAsia="zh-CN"/>
        </w:rPr>
        <w:t>"</w:t>
      </w:r>
      <w:r>
        <w:rPr>
          <w:lang w:eastAsia="zh-CN"/>
        </w:rPr>
        <w:t>二次元</w:t>
      </w:r>
      <w:r>
        <w:rPr>
          <w:lang w:eastAsia="zh-CN"/>
        </w:rPr>
        <w:t>"</w:t>
      </w:r>
      <w:r>
        <w:rPr>
          <w:lang w:eastAsia="zh-CN"/>
        </w:rPr>
        <w:t>之类不同。历史虚无主义这一块，很多东西其实也是蛮重要的。</w:t>
      </w:r>
    </w:p>
    <w:p w14:paraId="1747F022" w14:textId="77777777" w:rsidR="0073059E" w:rsidRDefault="00000000">
      <w:pPr>
        <w:spacing w:after="80" w:line="336" w:lineRule="auto"/>
        <w:ind w:firstLine="480"/>
        <w:rPr>
          <w:lang w:eastAsia="zh-CN"/>
        </w:rPr>
      </w:pPr>
      <w:r>
        <w:rPr>
          <w:lang w:eastAsia="zh-CN"/>
        </w:rPr>
        <w:t>第四条，作家伦理的判断。主要是针对最近的抄袭事件：从伦理道德、从作家伦理的角度，什么是借鉴、什么是抄袭、什么是模仿，学界要有一个判断；遇到类似的事件该怎么办，蓝皮书也可以给出一些建议。大家对这件事情怎么看？</w:t>
      </w:r>
    </w:p>
    <w:p w14:paraId="576090A5" w14:textId="77777777" w:rsidR="00177B5C" w:rsidRDefault="00177B5C">
      <w:pPr>
        <w:spacing w:before="120" w:after="120" w:line="336" w:lineRule="auto"/>
        <w:rPr>
          <w:lang w:eastAsia="zh-CN"/>
        </w:rPr>
      </w:pPr>
    </w:p>
    <w:p w14:paraId="7AB9091D" w14:textId="47363842" w:rsidR="0073059E" w:rsidRDefault="00177B5C">
      <w:pPr>
        <w:spacing w:before="120" w:after="120" w:line="336" w:lineRule="auto"/>
        <w:rPr>
          <w:lang w:eastAsia="zh-CN"/>
        </w:rPr>
      </w:pPr>
      <w:r>
        <w:rPr>
          <w:rFonts w:hint="eastAsia"/>
          <w:lang w:eastAsia="zh-CN"/>
        </w:rPr>
        <w:t>谢尚发：</w:t>
      </w:r>
      <w:r>
        <w:rPr>
          <w:lang w:eastAsia="zh-CN"/>
        </w:rPr>
        <w:t>这个事情，《文艺报》已经在组织文章了，让我也写一篇。所以我刚才就想提，我们今年年度重要思潮的一个问题，可以设一个关键词，就叫</w:t>
      </w:r>
      <w:r>
        <w:rPr>
          <w:lang w:eastAsia="zh-CN"/>
        </w:rPr>
        <w:t>"</w:t>
      </w:r>
      <w:r>
        <w:rPr>
          <w:lang w:eastAsia="zh-CN"/>
        </w:rPr>
        <w:t>原创性</w:t>
      </w:r>
      <w:r>
        <w:rPr>
          <w:lang w:eastAsia="zh-CN"/>
        </w:rPr>
        <w:t>"</w:t>
      </w:r>
      <w:r>
        <w:rPr>
          <w:lang w:eastAsia="zh-CN"/>
        </w:rPr>
        <w:t>（原创力）。中国作协已经在处理这个问题了，其实大家都没有一个统一的标准，他们已经组织了好几期探讨。大家都觉得文学创作你抄一句也是抄，但具体的标准</w:t>
      </w:r>
      <w:r>
        <w:rPr>
          <w:lang w:eastAsia="zh-CN"/>
        </w:rPr>
        <w:t>……</w:t>
      </w:r>
      <w:r>
        <w:rPr>
          <w:lang w:eastAsia="zh-CN"/>
        </w:rPr>
        <w:t>比如说最典型的就是</w:t>
      </w:r>
      <w:r>
        <w:rPr>
          <w:rFonts w:hint="eastAsia"/>
          <w:lang w:eastAsia="zh-CN"/>
        </w:rPr>
        <w:t>孙频</w:t>
      </w:r>
      <w:r>
        <w:rPr>
          <w:lang w:eastAsia="zh-CN"/>
        </w:rPr>
        <w:t>这个事怎么处理。大家认为，抄肯定是抄</w:t>
      </w:r>
      <w:r>
        <w:rPr>
          <w:lang w:eastAsia="zh-CN"/>
        </w:rPr>
        <w:t>——</w:t>
      </w:r>
      <w:r>
        <w:rPr>
          <w:lang w:eastAsia="zh-CN"/>
        </w:rPr>
        <w:t>一个文学作品本身应该是原创的，抄一句也是抄；除了日常语言、整体意义上公共表达的那些话不算抄，用了别人类似的句子也不算抄</w:t>
      </w:r>
      <w:r>
        <w:rPr>
          <w:lang w:eastAsia="zh-CN"/>
        </w:rPr>
        <w:t>——</w:t>
      </w:r>
      <w:r>
        <w:rPr>
          <w:lang w:eastAsia="zh-CN"/>
        </w:rPr>
        <w:t>大家一般都是这样认为的。但中国作协现在的意思是，有没有一个处理的标准，后续怎么对这些行为进行规范。这个东西很难。我们</w:t>
      </w:r>
      <w:r>
        <w:rPr>
          <w:lang w:eastAsia="zh-CN"/>
        </w:rPr>
        <w:t>2026</w:t>
      </w:r>
      <w:r>
        <w:rPr>
          <w:lang w:eastAsia="zh-CN"/>
        </w:rPr>
        <w:t>年要不要把它放进去？</w:t>
      </w:r>
    </w:p>
    <w:p w14:paraId="5E9FA53B" w14:textId="72AABD07" w:rsidR="0073059E" w:rsidRDefault="00177B5C">
      <w:pPr>
        <w:spacing w:before="120" w:after="120" w:line="336" w:lineRule="auto"/>
        <w:rPr>
          <w:lang w:eastAsia="zh-CN"/>
        </w:rPr>
      </w:pPr>
      <w:r>
        <w:rPr>
          <w:rFonts w:hint="eastAsia"/>
          <w:lang w:eastAsia="zh-CN"/>
        </w:rPr>
        <w:lastRenderedPageBreak/>
        <w:t>曾军老师：</w:t>
      </w:r>
      <w:r>
        <w:rPr>
          <w:lang w:eastAsia="zh-CN"/>
        </w:rPr>
        <w:t>如果是这样的话，抄袭这个问题就交给你了，我们其他人就不管了。因为后面的编撰分工其实也是要解决这个问题的。大家以前都是从不同文体来分工的，现在我们希望能够主题化，这样到时候如果出来了，我们每个人都能够单独署名，这样就比较好一点。</w:t>
      </w:r>
      <w:r>
        <w:rPr>
          <w:rFonts w:hint="eastAsia"/>
          <w:lang w:eastAsia="zh-CN"/>
        </w:rPr>
        <w:t>我们</w:t>
      </w:r>
      <w:r>
        <w:rPr>
          <w:lang w:eastAsia="zh-CN"/>
        </w:rPr>
        <w:t>不是讨论思潮本身</w:t>
      </w:r>
      <w:r>
        <w:rPr>
          <w:rFonts w:hint="eastAsia"/>
          <w:lang w:eastAsia="zh-CN"/>
        </w:rPr>
        <w:t>，</w:t>
      </w:r>
      <w:r>
        <w:rPr>
          <w:lang w:eastAsia="zh-CN"/>
        </w:rPr>
        <w:t>是思潮在文学批评、文学创作中的表现。</w:t>
      </w:r>
    </w:p>
    <w:p w14:paraId="72812E63" w14:textId="045D2E03" w:rsidR="0073059E" w:rsidRDefault="00177B5C">
      <w:pPr>
        <w:spacing w:before="120" w:after="120" w:line="336" w:lineRule="auto"/>
        <w:rPr>
          <w:lang w:eastAsia="zh-CN"/>
        </w:rPr>
      </w:pPr>
      <w:r>
        <w:rPr>
          <w:rFonts w:hint="eastAsia"/>
          <w:lang w:eastAsia="zh-CN"/>
        </w:rPr>
        <w:t>王光东老师：</w:t>
      </w:r>
      <w:r>
        <w:rPr>
          <w:lang w:eastAsia="zh-CN"/>
        </w:rPr>
        <w:t>这种事情政府层面很难有明确表态，中国作协自己也拿不出方案来。这个问题达不到法律层面，还只是一个伦理层面的问题，没法处理。所以还是应该从伦理道德或者职业的立场来看待，不要从法律层面。</w:t>
      </w:r>
    </w:p>
    <w:p w14:paraId="3608D75F" w14:textId="5600C3FF" w:rsidR="00177B5C" w:rsidRPr="00177B5C" w:rsidRDefault="00177B5C">
      <w:pPr>
        <w:spacing w:before="120" w:after="120" w:line="336" w:lineRule="auto"/>
        <w:rPr>
          <w:lang w:eastAsia="zh-CN"/>
        </w:rPr>
      </w:pPr>
      <w:r>
        <w:rPr>
          <w:rFonts w:hint="eastAsia"/>
          <w:lang w:eastAsia="zh-CN"/>
        </w:rPr>
        <w:t>谢尚发：</w:t>
      </w:r>
      <w:r>
        <w:rPr>
          <w:lang w:eastAsia="zh-CN"/>
        </w:rPr>
        <w:t>就是原创力问题。和原创力相关的，但你要是把它作为一个原创力的问题，好多好像又不是这个问题。这个以后咱们可以再单独讨论。</w:t>
      </w:r>
    </w:p>
    <w:p w14:paraId="31D1BB07" w14:textId="77777777" w:rsidR="00177B5C" w:rsidRDefault="00000000">
      <w:pPr>
        <w:spacing w:before="120" w:after="120" w:line="336" w:lineRule="auto"/>
        <w:rPr>
          <w:lang w:eastAsia="zh-CN"/>
        </w:rPr>
      </w:pPr>
      <w:r>
        <w:rPr>
          <w:lang w:eastAsia="zh-CN"/>
        </w:rPr>
        <w:t>第五条，文学答卷的功能定位。吴老师强调，蓝皮书是向社会、向时代、向人民交的一份文学答卷，是对时代之问、人民之问的回应。这一表述明确了蓝皮书的价值取向。</w:t>
      </w:r>
    </w:p>
    <w:p w14:paraId="29D9531A" w14:textId="56DB301D" w:rsidR="0073059E" w:rsidRDefault="00000000">
      <w:pPr>
        <w:spacing w:before="120" w:after="120" w:line="336" w:lineRule="auto"/>
        <w:rPr>
          <w:lang w:eastAsia="zh-CN"/>
        </w:rPr>
      </w:pPr>
      <w:r>
        <w:rPr>
          <w:lang w:eastAsia="zh-CN"/>
        </w:rPr>
        <w:t>第六条，坚定文学的声音。主要是指出我们要有一个坚定的文学声音，即对当前文学的判断，呈现我们对主流文学的理解和要求，这种坚定性是必要的，基本上就是一个态度。</w:t>
      </w:r>
    </w:p>
    <w:p w14:paraId="28537A30" w14:textId="77777777" w:rsidR="00177B5C" w:rsidRDefault="00177B5C">
      <w:pPr>
        <w:spacing w:before="120" w:after="120" w:line="336" w:lineRule="auto"/>
        <w:rPr>
          <w:lang w:eastAsia="zh-CN"/>
        </w:rPr>
      </w:pPr>
    </w:p>
    <w:p w14:paraId="227CA93A" w14:textId="2583478D" w:rsidR="0073059E" w:rsidRDefault="00000000">
      <w:pPr>
        <w:spacing w:before="280" w:after="160"/>
        <w:rPr>
          <w:lang w:eastAsia="zh-CN"/>
        </w:rPr>
      </w:pPr>
      <w:r>
        <w:rPr>
          <w:rFonts w:eastAsia="黑体"/>
          <w:b/>
          <w:sz w:val="28"/>
          <w:lang w:eastAsia="zh-CN"/>
        </w:rPr>
        <w:t>二、关键词与体例问题</w:t>
      </w:r>
    </w:p>
    <w:p w14:paraId="2374D769" w14:textId="385CA3F8" w:rsidR="0073059E" w:rsidRDefault="00000000">
      <w:pPr>
        <w:spacing w:before="120" w:after="120" w:line="336" w:lineRule="auto"/>
        <w:rPr>
          <w:lang w:eastAsia="zh-CN"/>
        </w:rPr>
      </w:pPr>
      <w:r>
        <w:rPr>
          <w:lang w:eastAsia="zh-CN"/>
        </w:rPr>
        <w:t>第二部分，两个关键词的双重把握，这是刘涛老师提出来的。要把握两个关键词：第一个是</w:t>
      </w:r>
      <w:r>
        <w:rPr>
          <w:lang w:eastAsia="zh-CN"/>
        </w:rPr>
        <w:t>"</w:t>
      </w:r>
      <w:r>
        <w:rPr>
          <w:lang w:eastAsia="zh-CN"/>
        </w:rPr>
        <w:t>中国</w:t>
      </w:r>
      <w:r>
        <w:rPr>
          <w:lang w:eastAsia="zh-CN"/>
        </w:rPr>
        <w:t>"——</w:t>
      </w:r>
      <w:r>
        <w:rPr>
          <w:lang w:eastAsia="zh-CN"/>
        </w:rPr>
        <w:t>既然是</w:t>
      </w:r>
      <w:r>
        <w:rPr>
          <w:lang w:eastAsia="zh-CN"/>
        </w:rPr>
        <w:t>"</w:t>
      </w:r>
      <w:r>
        <w:rPr>
          <w:lang w:eastAsia="zh-CN"/>
        </w:rPr>
        <w:t>中国新时代文学</w:t>
      </w:r>
      <w:r>
        <w:rPr>
          <w:lang w:eastAsia="zh-CN"/>
        </w:rPr>
        <w:t>"</w:t>
      </w:r>
      <w:r>
        <w:rPr>
          <w:lang w:eastAsia="zh-CN"/>
        </w:rPr>
        <w:t>，在视野上要进一步开阔，要选好作品代表性和问题代表性。第二个关键词是</w:t>
      </w:r>
      <w:r>
        <w:rPr>
          <w:lang w:eastAsia="zh-CN"/>
        </w:rPr>
        <w:t>"</w:t>
      </w:r>
      <w:r>
        <w:rPr>
          <w:lang w:eastAsia="zh-CN"/>
        </w:rPr>
        <w:t>新时代文学</w:t>
      </w:r>
      <w:r>
        <w:rPr>
          <w:lang w:eastAsia="zh-CN"/>
        </w:rPr>
        <w:t>"</w:t>
      </w:r>
      <w:r>
        <w:rPr>
          <w:lang w:eastAsia="zh-CN"/>
        </w:rPr>
        <w:t>。</w:t>
      </w:r>
      <w:r>
        <w:rPr>
          <w:lang w:eastAsia="zh-CN"/>
        </w:rPr>
        <w:t>"</w:t>
      </w:r>
      <w:r>
        <w:rPr>
          <w:lang w:eastAsia="zh-CN"/>
        </w:rPr>
        <w:t>新时代</w:t>
      </w:r>
      <w:r>
        <w:rPr>
          <w:lang w:eastAsia="zh-CN"/>
        </w:rPr>
        <w:t>"</w:t>
      </w:r>
      <w:r>
        <w:rPr>
          <w:lang w:eastAsia="zh-CN"/>
        </w:rPr>
        <w:t>这个概念是在第十次文代会上提出来的，它所对标的概念是</w:t>
      </w:r>
      <w:r>
        <w:rPr>
          <w:lang w:eastAsia="zh-CN"/>
        </w:rPr>
        <w:t>"</w:t>
      </w:r>
      <w:r>
        <w:rPr>
          <w:lang w:eastAsia="zh-CN"/>
        </w:rPr>
        <w:t>新时期文学</w:t>
      </w:r>
      <w:r>
        <w:rPr>
          <w:lang w:eastAsia="zh-CN"/>
        </w:rPr>
        <w:t>"</w:t>
      </w:r>
      <w:r>
        <w:rPr>
          <w:lang w:eastAsia="zh-CN"/>
        </w:rPr>
        <w:t>。新时代文学和新时期文学有什么不同，有哪些新经验、新变化、新内容，我们要在蓝皮书当中体现出来。</w:t>
      </w:r>
    </w:p>
    <w:p w14:paraId="5478999B" w14:textId="77777777" w:rsidR="0073059E" w:rsidRDefault="00000000">
      <w:pPr>
        <w:spacing w:after="80" w:line="336" w:lineRule="auto"/>
        <w:ind w:firstLine="480"/>
        <w:rPr>
          <w:lang w:eastAsia="zh-CN"/>
        </w:rPr>
      </w:pPr>
      <w:r>
        <w:rPr>
          <w:lang w:eastAsia="zh-CN"/>
        </w:rPr>
        <w:t>所以这里面其实有一个编写蓝皮书的标准问题：</w:t>
      </w:r>
      <w:r>
        <w:rPr>
          <w:lang w:eastAsia="zh-CN"/>
        </w:rPr>
        <w:t>"</w:t>
      </w:r>
      <w:r>
        <w:rPr>
          <w:lang w:eastAsia="zh-CN"/>
        </w:rPr>
        <w:t>新时代</w:t>
      </w:r>
      <w:r>
        <w:rPr>
          <w:lang w:eastAsia="zh-CN"/>
        </w:rPr>
        <w:t>"</w:t>
      </w:r>
      <w:r>
        <w:rPr>
          <w:lang w:eastAsia="zh-CN"/>
        </w:rPr>
        <w:t>只是一个时期概念，还是一个价值概念？如果只是个时期概念，那么我们现在所写的东西都应该纳入进来；但如果它是个价值维度的概念，就意味着即使某部作品产生了很大的影响，只</w:t>
      </w:r>
      <w:r>
        <w:rPr>
          <w:lang w:eastAsia="zh-CN"/>
        </w:rPr>
        <w:lastRenderedPageBreak/>
        <w:t>要不符合我们所定义的新时代文学的标准，我们也可以不把它拉进来。所以这是一个很重要的标准问题。</w:t>
      </w:r>
    </w:p>
    <w:p w14:paraId="31A9AD92" w14:textId="550B4054" w:rsidR="0073059E" w:rsidRDefault="00000000">
      <w:pPr>
        <w:spacing w:before="120" w:after="120" w:line="336" w:lineRule="auto"/>
        <w:rPr>
          <w:lang w:eastAsia="zh-CN"/>
        </w:rPr>
      </w:pPr>
      <w:r>
        <w:rPr>
          <w:lang w:eastAsia="zh-CN"/>
        </w:rPr>
        <w:t>这个问题他们内部讨论过，而且有非常明确的说法：不把</w:t>
      </w:r>
      <w:r>
        <w:rPr>
          <w:lang w:eastAsia="zh-CN"/>
        </w:rPr>
        <w:t>"</w:t>
      </w:r>
      <w:r>
        <w:rPr>
          <w:lang w:eastAsia="zh-CN"/>
        </w:rPr>
        <w:t>新时代</w:t>
      </w:r>
      <w:r>
        <w:rPr>
          <w:lang w:eastAsia="zh-CN"/>
        </w:rPr>
        <w:t>"</w:t>
      </w:r>
      <w:r>
        <w:rPr>
          <w:lang w:eastAsia="zh-CN"/>
        </w:rPr>
        <w:t>作为一个价值概念，而是作为一个时间概念</w:t>
      </w:r>
      <w:r>
        <w:rPr>
          <w:lang w:eastAsia="zh-CN"/>
        </w:rPr>
        <w:t>——</w:t>
      </w:r>
      <w:r>
        <w:rPr>
          <w:lang w:eastAsia="zh-CN"/>
        </w:rPr>
        <w:t>我们所说的新时代文学就是</w:t>
      </w:r>
      <w:r>
        <w:rPr>
          <w:lang w:eastAsia="zh-CN"/>
        </w:rPr>
        <w:t>2012</w:t>
      </w:r>
      <w:r>
        <w:rPr>
          <w:lang w:eastAsia="zh-CN"/>
        </w:rPr>
        <w:t>年以后的文学。总书记在十八大之后提出了这个概念。中国作协在总体报告里面写，他们提出的概念就是把</w:t>
      </w:r>
      <w:r>
        <w:rPr>
          <w:lang w:eastAsia="zh-CN"/>
        </w:rPr>
        <w:t>"</w:t>
      </w:r>
      <w:r>
        <w:rPr>
          <w:lang w:eastAsia="zh-CN"/>
        </w:rPr>
        <w:t>新时代</w:t>
      </w:r>
      <w:r>
        <w:rPr>
          <w:lang w:eastAsia="zh-CN"/>
        </w:rPr>
        <w:t>"</w:t>
      </w:r>
      <w:r>
        <w:rPr>
          <w:lang w:eastAsia="zh-CN"/>
        </w:rPr>
        <w:t>作为一个时间概念，凡是在这个时间段里出现的所有现象都在讨论范围之内，所以他们创研部做分析报告的时候就是按照这个思路去做的。所以我们蓝皮书不要用时间节点来切割，但还要强调：在这一段时间之内出现的文学现象、问题，都要关注。</w:t>
      </w:r>
    </w:p>
    <w:p w14:paraId="4F8BB54E" w14:textId="723DD99A" w:rsidR="0073059E" w:rsidRDefault="00000000">
      <w:pPr>
        <w:spacing w:before="120" w:after="120" w:line="336" w:lineRule="auto"/>
        <w:rPr>
          <w:lang w:eastAsia="zh-CN"/>
        </w:rPr>
      </w:pPr>
      <w:r>
        <w:rPr>
          <w:lang w:eastAsia="zh-CN"/>
        </w:rPr>
        <w:t>所以</w:t>
      </w:r>
      <w:r w:rsidR="00177B5C">
        <w:rPr>
          <w:rFonts w:hint="eastAsia"/>
          <w:lang w:eastAsia="zh-CN"/>
        </w:rPr>
        <w:t>总</w:t>
      </w:r>
      <w:r>
        <w:rPr>
          <w:lang w:eastAsia="zh-CN"/>
        </w:rPr>
        <w:t>报告比较重要。也就是你要能够描述，比如</w:t>
      </w:r>
      <w:r>
        <w:rPr>
          <w:lang w:eastAsia="zh-CN"/>
        </w:rPr>
        <w:t>2026</w:t>
      </w:r>
      <w:r>
        <w:rPr>
          <w:lang w:eastAsia="zh-CN"/>
        </w:rPr>
        <w:t>年新时代文学出现了哪些新的特点、新的发展。视野上还是要放开，这段时间出现的现象、问题都要关注。</w:t>
      </w:r>
    </w:p>
    <w:p w14:paraId="143AD085" w14:textId="77777777" w:rsidR="00177B5C" w:rsidRDefault="00177B5C">
      <w:pPr>
        <w:spacing w:before="120" w:after="120" w:line="336" w:lineRule="auto"/>
        <w:rPr>
          <w:lang w:eastAsia="zh-CN"/>
        </w:rPr>
      </w:pPr>
    </w:p>
    <w:p w14:paraId="3DB75391" w14:textId="77777777" w:rsidR="0073059E" w:rsidRDefault="00000000">
      <w:pPr>
        <w:spacing w:after="80" w:line="336" w:lineRule="auto"/>
        <w:ind w:firstLine="480"/>
        <w:rPr>
          <w:lang w:eastAsia="zh-CN"/>
        </w:rPr>
      </w:pPr>
      <w:r>
        <w:rPr>
          <w:lang w:eastAsia="zh-CN"/>
        </w:rPr>
        <w:t>好，第二条，大文学观视野的落实。刘涛强调，</w:t>
      </w:r>
      <w:r>
        <w:rPr>
          <w:lang w:eastAsia="zh-CN"/>
        </w:rPr>
        <w:t>"</w:t>
      </w:r>
      <w:r>
        <w:rPr>
          <w:lang w:eastAsia="zh-CN"/>
        </w:rPr>
        <w:t>大文学观</w:t>
      </w:r>
      <w:r>
        <w:rPr>
          <w:lang w:eastAsia="zh-CN"/>
        </w:rPr>
        <w:t>"</w:t>
      </w:r>
      <w:r>
        <w:rPr>
          <w:lang w:eastAsia="zh-CN"/>
        </w:rPr>
        <w:t>是这两年中国作协倡导的一个概念，我们编纂蓝皮书要以大文学观为重要原则，以大文学观的视野来讨论相关问题。王为松在致辞中也提出拓宽文学视野，增强覆盖率和信息量：除了小说、诗歌、报告文学、戏剧、网络文学等已有板块，翻译等许多与文学相关的内容也可以纳入蓝皮书，目前还有不少盲区。</w:t>
      </w:r>
    </w:p>
    <w:p w14:paraId="4D94DF30" w14:textId="46A072A1" w:rsidR="0073059E" w:rsidRDefault="00000000">
      <w:pPr>
        <w:spacing w:before="120" w:after="120" w:line="336" w:lineRule="auto"/>
        <w:rPr>
          <w:lang w:eastAsia="zh-CN"/>
        </w:rPr>
      </w:pPr>
      <w:r>
        <w:rPr>
          <w:lang w:eastAsia="zh-CN"/>
        </w:rPr>
        <w:t>如果这样算的话，可能还有互动小说，或者说那些偏文字向的游戏，规模太大了。其实也就是依托新媒体出现的一些新的文学样态，以语言文字为主要载体</w:t>
      </w:r>
      <w:r>
        <w:rPr>
          <w:lang w:eastAsia="zh-CN"/>
        </w:rPr>
        <w:t>——</w:t>
      </w:r>
      <w:r>
        <w:rPr>
          <w:lang w:eastAsia="zh-CN"/>
        </w:rPr>
        <w:t>当然现在已经视频化了。这就是我们所说的新文艺样态。我们的边界要扩容到什么维度，这是一个大的问题。比如微短剧我们要不要把它拉进来，这是大家要讨论的。</w:t>
      </w:r>
    </w:p>
    <w:p w14:paraId="634300F0" w14:textId="77777777" w:rsidR="0073059E" w:rsidRDefault="00000000">
      <w:pPr>
        <w:spacing w:after="80" w:line="336" w:lineRule="auto"/>
        <w:ind w:firstLine="480"/>
        <w:rPr>
          <w:lang w:eastAsia="zh-CN"/>
        </w:rPr>
      </w:pPr>
      <w:r>
        <w:rPr>
          <w:lang w:eastAsia="zh-CN"/>
        </w:rPr>
        <w:t>第二个是翻译。王为松主席把这个事情提到很高的高度，我觉得必须得考虑。它不仅仅是文化</w:t>
      </w:r>
      <w:r>
        <w:rPr>
          <w:lang w:eastAsia="zh-CN"/>
        </w:rPr>
        <w:t>"</w:t>
      </w:r>
      <w:r>
        <w:rPr>
          <w:lang w:eastAsia="zh-CN"/>
        </w:rPr>
        <w:t>出海</w:t>
      </w:r>
      <w:r>
        <w:rPr>
          <w:lang w:eastAsia="zh-CN"/>
        </w:rPr>
        <w:t>"</w:t>
      </w:r>
      <w:r>
        <w:rPr>
          <w:lang w:eastAsia="zh-CN"/>
        </w:rPr>
        <w:t>的问题</w:t>
      </w:r>
      <w:r>
        <w:rPr>
          <w:lang w:eastAsia="zh-CN"/>
        </w:rPr>
        <w:t>——</w:t>
      </w:r>
      <w:r>
        <w:rPr>
          <w:lang w:eastAsia="zh-CN"/>
        </w:rPr>
        <w:t>比如新时代文学的国际传播，严格意义上来讲就是这个命题</w:t>
      </w:r>
      <w:r>
        <w:rPr>
          <w:lang w:eastAsia="zh-CN"/>
        </w:rPr>
        <w:t>——</w:t>
      </w:r>
      <w:r>
        <w:rPr>
          <w:lang w:eastAsia="zh-CN"/>
        </w:rPr>
        <w:t>包括全国好多海外出版项目，比如</w:t>
      </w:r>
      <w:r>
        <w:rPr>
          <w:lang w:eastAsia="zh-CN"/>
        </w:rPr>
        <w:t>"</w:t>
      </w:r>
      <w:r>
        <w:rPr>
          <w:lang w:eastAsia="zh-CN"/>
        </w:rPr>
        <w:t>丝路</w:t>
      </w:r>
      <w:r>
        <w:rPr>
          <w:lang w:eastAsia="zh-CN"/>
        </w:rPr>
        <w:t>"</w:t>
      </w:r>
      <w:r>
        <w:rPr>
          <w:lang w:eastAsia="zh-CN"/>
        </w:rPr>
        <w:t>出版项目。举个例子，谭旭东老师的儿童文学被翻译了多少个语种？好多版本其实都是通过专门的海外出版机构进行翻译和推广的，但这些信息我们很少能够了解到。还有</w:t>
      </w:r>
      <w:r>
        <w:rPr>
          <w:lang w:eastAsia="zh-CN"/>
        </w:rPr>
        <w:t>"</w:t>
      </w:r>
      <w:r>
        <w:rPr>
          <w:lang w:eastAsia="zh-CN"/>
        </w:rPr>
        <w:t>中华外译</w:t>
      </w:r>
      <w:r>
        <w:rPr>
          <w:lang w:eastAsia="zh-CN"/>
        </w:rPr>
        <w:t>"</w:t>
      </w:r>
      <w:r>
        <w:rPr>
          <w:lang w:eastAsia="zh-CN"/>
        </w:rPr>
        <w:t>，与文学有关的每年有好多；再就是网文出海。</w:t>
      </w:r>
    </w:p>
    <w:p w14:paraId="1C87E27D" w14:textId="145A695A" w:rsidR="0073059E" w:rsidRDefault="00000000">
      <w:pPr>
        <w:spacing w:before="120" w:after="120" w:line="336" w:lineRule="auto"/>
        <w:rPr>
          <w:lang w:eastAsia="zh-CN"/>
        </w:rPr>
      </w:pPr>
      <w:r>
        <w:rPr>
          <w:lang w:eastAsia="zh-CN"/>
        </w:rPr>
        <w:t>现在有个大问题：网文出海大部分事实上是民间自发的翻译，这个东西没法统计。</w:t>
      </w:r>
    </w:p>
    <w:p w14:paraId="24088D15" w14:textId="6B885385" w:rsidR="0073059E" w:rsidRDefault="00000000">
      <w:pPr>
        <w:spacing w:before="120" w:after="120" w:line="336" w:lineRule="auto"/>
        <w:rPr>
          <w:lang w:eastAsia="zh-CN"/>
        </w:rPr>
      </w:pPr>
      <w:r>
        <w:rPr>
          <w:lang w:eastAsia="zh-CN"/>
        </w:rPr>
        <w:lastRenderedPageBreak/>
        <w:t>民间自发的翻译我们不敢提，因为大部分是有点题材擦边的东西。大部分研究还是以主流版权出海为前提来做的，不然把那些写进去</w:t>
      </w:r>
      <w:r>
        <w:rPr>
          <w:lang w:eastAsia="zh-CN"/>
        </w:rPr>
        <w:t>……</w:t>
      </w:r>
      <w:r>
        <w:rPr>
          <w:lang w:eastAsia="zh-CN"/>
        </w:rPr>
        <w:t>当然它的社会影响其实更大。</w:t>
      </w:r>
    </w:p>
    <w:p w14:paraId="771936E4" w14:textId="67F90D80" w:rsidR="0073059E" w:rsidRDefault="00000000">
      <w:pPr>
        <w:spacing w:before="120" w:after="120" w:line="336" w:lineRule="auto"/>
        <w:rPr>
          <w:lang w:eastAsia="zh-CN"/>
        </w:rPr>
      </w:pPr>
      <w:r>
        <w:rPr>
          <w:lang w:eastAsia="zh-CN"/>
        </w:rPr>
        <w:t>所以这就麻烦了，金老师给我们提出了一个很具体的问题：网文出海我们限定在哪些范围里面？</w:t>
      </w:r>
    </w:p>
    <w:p w14:paraId="1D5BC7F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19:25</w:t>
      </w:r>
      <w:r>
        <w:rPr>
          <w:lang w:eastAsia="zh-CN"/>
        </w:rPr>
        <w:t xml:space="preserve">　我们可以参考一下。有一个问题：能不能把翻译的部分作为当代文学的组成部分？这涉及一个文学史观念的问题。当年现当代文学学科（建立）的时候有一种意见，认为我们以关注当代创作为主，但翻译过来的作品也构成了当代文学的组成部分。当时举了一个很简单的例子：比如</w:t>
      </w:r>
      <w:r>
        <w:rPr>
          <w:lang w:eastAsia="zh-CN"/>
        </w:rPr>
        <w:t>"</w:t>
      </w:r>
      <w:r>
        <w:rPr>
          <w:lang w:eastAsia="zh-CN"/>
        </w:rPr>
        <w:t>十七年</w:t>
      </w:r>
      <w:r>
        <w:rPr>
          <w:lang w:eastAsia="zh-CN"/>
        </w:rPr>
        <w:t>"</w:t>
      </w:r>
      <w:r>
        <w:rPr>
          <w:lang w:eastAsia="zh-CN"/>
        </w:rPr>
        <w:t>时期，一代人是读着翻译过来的高尔基的《母亲》、《钢铁是怎样炼成的》这些作品长大的，这些翻译作品对中国当代文学的构成起到了非常大的作用。</w:t>
      </w:r>
      <w:r>
        <w:rPr>
          <w:lang w:eastAsia="zh-CN"/>
        </w:rPr>
        <w:t>2000</w:t>
      </w:r>
      <w:r>
        <w:rPr>
          <w:lang w:eastAsia="zh-CN"/>
        </w:rPr>
        <w:t>年初的时候，我们编那套数据库时，就把翻译文学作为一部分放了进去。我理解王为松书记今天提出的问题，也有一个意思：我们是不是可以把翻译文学作为（新时代文学）的一部分来看待？</w:t>
      </w:r>
    </w:p>
    <w:p w14:paraId="6513CB7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21:59</w:t>
      </w:r>
      <w:r>
        <w:rPr>
          <w:lang w:eastAsia="zh-CN"/>
        </w:rPr>
        <w:t xml:space="preserve">　对，真的是这样。</w:t>
      </w:r>
    </w:p>
    <w:p w14:paraId="4371618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22:01</w:t>
      </w:r>
      <w:r>
        <w:rPr>
          <w:lang w:eastAsia="zh-CN"/>
        </w:rPr>
        <w:t xml:space="preserve">　现在如果翻译文学要进来，其实是两块：一块是网文出海</w:t>
      </w:r>
      <w:r>
        <w:rPr>
          <w:lang w:eastAsia="zh-CN"/>
        </w:rPr>
        <w:t>——</w:t>
      </w:r>
      <w:r>
        <w:rPr>
          <w:lang w:eastAsia="zh-CN"/>
        </w:rPr>
        <w:t>金老师负责；另外一块（文学学术翻译）</w:t>
      </w:r>
      <w:r>
        <w:rPr>
          <w:lang w:eastAsia="zh-CN"/>
        </w:rPr>
        <w:t>……</w:t>
      </w:r>
    </w:p>
    <w:p w14:paraId="6FB86FC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22:19</w:t>
      </w:r>
      <w:r>
        <w:rPr>
          <w:lang w:eastAsia="zh-CN"/>
        </w:rPr>
        <w:t xml:space="preserve">　谁来弄？</w:t>
      </w:r>
    </w:p>
    <w:p w14:paraId="11A62F45" w14:textId="05A87F69"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22:22</w:t>
      </w:r>
      <w:r>
        <w:rPr>
          <w:lang w:eastAsia="zh-CN"/>
        </w:rPr>
        <w:t xml:space="preserve">　这个都很麻烦。据我了解，分文体的写作好像是创研部在写，而我们按照去年的规定分工，自己写蓝皮书。他们也没有做这件事，做传统的他们做不了。行，反正这个问题先记下来，回头我们再讨论。</w:t>
      </w:r>
    </w:p>
    <w:p w14:paraId="466EBF02" w14:textId="77777777" w:rsidR="003C56FE" w:rsidRDefault="003C56FE">
      <w:pPr>
        <w:spacing w:before="280" w:after="160"/>
        <w:rPr>
          <w:rFonts w:eastAsia="黑体"/>
          <w:b/>
          <w:sz w:val="28"/>
          <w:lang w:eastAsia="zh-CN"/>
        </w:rPr>
      </w:pPr>
    </w:p>
    <w:p w14:paraId="2F70203E" w14:textId="2C2C9C23" w:rsidR="0073059E" w:rsidRDefault="00000000">
      <w:pPr>
        <w:spacing w:before="280" w:after="160"/>
        <w:rPr>
          <w:lang w:eastAsia="zh-CN"/>
        </w:rPr>
      </w:pPr>
      <w:r>
        <w:rPr>
          <w:rFonts w:eastAsia="黑体"/>
          <w:b/>
          <w:sz w:val="28"/>
          <w:lang w:eastAsia="zh-CN"/>
        </w:rPr>
        <w:t>三、板块扩容与新文体单元的讨论</w:t>
      </w:r>
    </w:p>
    <w:p w14:paraId="7B91AA8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23:00</w:t>
      </w:r>
      <w:r>
        <w:rPr>
          <w:lang w:eastAsia="zh-CN"/>
        </w:rPr>
        <w:t xml:space="preserve">　下面第三个板块有点类似，就是</w:t>
      </w:r>
      <w:r>
        <w:rPr>
          <w:lang w:eastAsia="zh-CN"/>
        </w:rPr>
        <w:t>"</w:t>
      </w:r>
      <w:r>
        <w:rPr>
          <w:lang w:eastAsia="zh-CN"/>
        </w:rPr>
        <w:t>板块扩容和新文体单元</w:t>
      </w:r>
      <w:r>
        <w:rPr>
          <w:lang w:eastAsia="zh-CN"/>
        </w:rPr>
        <w:t>"</w:t>
      </w:r>
      <w:r>
        <w:rPr>
          <w:lang w:eastAsia="zh-CN"/>
        </w:rPr>
        <w:t>。刘涛建议：重要文选部分是不是可以考虑再扩容；第二，一些新的文体和样态可以单列，比如非虚构、科幻，与科技相关的问题，是不是可以单列。大家的意见？</w:t>
      </w:r>
    </w:p>
    <w:p w14:paraId="1E474214" w14:textId="74E0D35E"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23:25</w:t>
      </w:r>
      <w:r>
        <w:rPr>
          <w:lang w:eastAsia="zh-CN"/>
        </w:rPr>
        <w:t xml:space="preserve">　科幻文学要单列</w:t>
      </w:r>
      <w:r w:rsidR="003C56FE">
        <w:rPr>
          <w:rFonts w:hint="eastAsia"/>
          <w:lang w:eastAsia="zh-CN"/>
        </w:rPr>
        <w:t>吗？</w:t>
      </w:r>
      <w:r>
        <w:rPr>
          <w:lang w:eastAsia="zh-CN"/>
        </w:rPr>
        <w:t>科幻文学我看到的几乎都是科幻小说。</w:t>
      </w:r>
    </w:p>
    <w:p w14:paraId="2EBEAEB1"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3</w:t>
      </w:r>
      <w:r>
        <w:rPr>
          <w:color w:val="808080"/>
          <w:sz w:val="21"/>
          <w:lang w:eastAsia="zh-CN"/>
        </w:rPr>
        <w:t xml:space="preserve"> 23:33</w:t>
      </w:r>
      <w:r>
        <w:rPr>
          <w:lang w:eastAsia="zh-CN"/>
        </w:rPr>
        <w:t xml:space="preserve">　那就放在小说（板块）里面。</w:t>
      </w:r>
    </w:p>
    <w:p w14:paraId="6440835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23:36</w:t>
      </w:r>
      <w:r>
        <w:rPr>
          <w:lang w:eastAsia="zh-CN"/>
        </w:rPr>
        <w:t xml:space="preserve">　其实都是小说。</w:t>
      </w:r>
    </w:p>
    <w:p w14:paraId="19FB3537" w14:textId="5E60E90D"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23:40</w:t>
      </w:r>
      <w:r>
        <w:rPr>
          <w:lang w:eastAsia="zh-CN"/>
        </w:rPr>
        <w:t xml:space="preserve">　我感觉这里有一个问题，牵扯到文体分类。为什么现在出现了很多新的问题？比如网文改编</w:t>
      </w:r>
      <w:r>
        <w:rPr>
          <w:lang w:eastAsia="zh-CN"/>
        </w:rPr>
        <w:t>——</w:t>
      </w:r>
      <w:r>
        <w:rPr>
          <w:lang w:eastAsia="zh-CN"/>
        </w:rPr>
        <w:t>把网络文学改编成影视，已经超出了文学的部分，没法归类。影视改编现在很多，从去年开始这种现象越来越明显。</w:t>
      </w:r>
    </w:p>
    <w:p w14:paraId="5535309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25:02</w:t>
      </w:r>
      <w:r>
        <w:rPr>
          <w:lang w:eastAsia="zh-CN"/>
        </w:rPr>
        <w:t xml:space="preserve">　它其实是属于后面大家要讨论的：除了文学创作之外，还有文学传播、消费的问题，怎么产业化。</w:t>
      </w:r>
    </w:p>
    <w:p w14:paraId="7495A76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25:09</w:t>
      </w:r>
      <w:r>
        <w:rPr>
          <w:lang w:eastAsia="zh-CN"/>
        </w:rPr>
        <w:t xml:space="preserve">　二次开发的我们不管。</w:t>
      </w:r>
    </w:p>
    <w:p w14:paraId="2C443479" w14:textId="46D98E69"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25:12</w:t>
      </w:r>
      <w:r>
        <w:rPr>
          <w:lang w:eastAsia="zh-CN"/>
        </w:rPr>
        <w:t xml:space="preserve">　崔老师不是建议要关心这个问题吗？</w:t>
      </w:r>
    </w:p>
    <w:p w14:paraId="4F9DCAD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25:26</w:t>
      </w:r>
      <w:r>
        <w:rPr>
          <w:lang w:eastAsia="zh-CN"/>
        </w:rPr>
        <w:t xml:space="preserve">　还有一个问题：我们现在的条目、分的报告，其实是按文体来说的</w:t>
      </w:r>
      <w:r>
        <w:rPr>
          <w:lang w:eastAsia="zh-CN"/>
        </w:rPr>
        <w:t>——</w:t>
      </w:r>
      <w:r>
        <w:rPr>
          <w:lang w:eastAsia="zh-CN"/>
        </w:rPr>
        <w:t>比如儿童文学；然后科幻这又是内容题材类型。这两个要交错吗？这一交错的话，我们</w:t>
      </w:r>
      <w:r>
        <w:rPr>
          <w:lang w:eastAsia="zh-CN"/>
        </w:rPr>
        <w:t>……</w:t>
      </w:r>
      <w:r>
        <w:rPr>
          <w:lang w:eastAsia="zh-CN"/>
        </w:rPr>
        <w:t>我觉得可以把它放在我们重点关心的文艺问题里面，把它作为一个问题，大家总而统之（地处理）。比如说网络文学或者科幻文学里面出现了一个新的问题，我们把它弄成一个问题，其实也能反映，不用单独搞一个报告，三到四千字去把它描述一下。</w:t>
      </w:r>
    </w:p>
    <w:p w14:paraId="737A8AF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26:15</w:t>
      </w:r>
      <w:r>
        <w:rPr>
          <w:lang w:eastAsia="zh-CN"/>
        </w:rPr>
        <w:t xml:space="preserve">　对，</w:t>
      </w:r>
      <w:r>
        <w:rPr>
          <w:lang w:eastAsia="zh-CN"/>
        </w:rPr>
        <w:t>"</w:t>
      </w:r>
      <w:r>
        <w:rPr>
          <w:lang w:eastAsia="zh-CN"/>
        </w:rPr>
        <w:t>问题</w:t>
      </w:r>
      <w:r>
        <w:rPr>
          <w:lang w:eastAsia="zh-CN"/>
        </w:rPr>
        <w:t>"</w:t>
      </w:r>
      <w:r>
        <w:rPr>
          <w:lang w:eastAsia="zh-CN"/>
        </w:rPr>
        <w:t>那个板块是相对灵活的，用问题的方式来处理。比如今年雨果奖再颁给中国某一位作家，我们给他说一下，没问题。</w:t>
      </w:r>
    </w:p>
    <w:p w14:paraId="3F330EA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26:32</w:t>
      </w:r>
      <w:r>
        <w:rPr>
          <w:lang w:eastAsia="zh-CN"/>
        </w:rPr>
        <w:t xml:space="preserve">　但是还有一个问题：去年的时候，王老师咱们不是讨论过散文、非虚构、报告文学的分类吗？</w:t>
      </w:r>
    </w:p>
    <w:p w14:paraId="24C641E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26:42</w:t>
      </w:r>
      <w:r>
        <w:rPr>
          <w:lang w:eastAsia="zh-CN"/>
        </w:rPr>
        <w:t xml:space="preserve">　目前顾老师是负责报告文学的，我是负责散文和非虚构。因为散文和非虚构现在已经基本上不存在传统散文了，主要都是向非虚构靠拢的，包括素人写作也都是向非虚构（靠拢）。我觉得今年可以把它变成一个问题，就是传统散文（边界）的消失（音，待核）。我感觉我一个人（把散文刊物）都读不过来。</w:t>
      </w:r>
    </w:p>
    <w:p w14:paraId="64DA68C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27:12</w:t>
      </w:r>
      <w:r>
        <w:rPr>
          <w:lang w:eastAsia="zh-CN"/>
        </w:rPr>
        <w:t xml:space="preserve">　《美文》、天津的《散文》杂志</w:t>
      </w:r>
      <w:r>
        <w:rPr>
          <w:lang w:eastAsia="zh-CN"/>
        </w:rPr>
        <w:t>……</w:t>
      </w:r>
      <w:r>
        <w:rPr>
          <w:lang w:eastAsia="zh-CN"/>
        </w:rPr>
        <w:t>西安的都有，西安的《随笔》《美文》《散文选刊》</w:t>
      </w:r>
      <w:r>
        <w:rPr>
          <w:lang w:eastAsia="zh-CN"/>
        </w:rPr>
        <w:t>……</w:t>
      </w:r>
    </w:p>
    <w:p w14:paraId="29F330F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27:23</w:t>
      </w:r>
      <w:r>
        <w:rPr>
          <w:lang w:eastAsia="zh-CN"/>
        </w:rPr>
        <w:t xml:space="preserve">　但是实际上（纯散文）基本上已经死掉了。</w:t>
      </w:r>
    </w:p>
    <w:p w14:paraId="71A9C81F"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2</w:t>
      </w:r>
      <w:r>
        <w:rPr>
          <w:color w:val="808080"/>
          <w:sz w:val="21"/>
          <w:lang w:eastAsia="zh-CN"/>
        </w:rPr>
        <w:t xml:space="preserve"> 27:27</w:t>
      </w:r>
      <w:r>
        <w:rPr>
          <w:lang w:eastAsia="zh-CN"/>
        </w:rPr>
        <w:t xml:space="preserve">　是没人看还是</w:t>
      </w:r>
      <w:r>
        <w:rPr>
          <w:lang w:eastAsia="zh-CN"/>
        </w:rPr>
        <w:t>……</w:t>
      </w:r>
    </w:p>
    <w:p w14:paraId="196F320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27:29</w:t>
      </w:r>
      <w:r>
        <w:rPr>
          <w:lang w:eastAsia="zh-CN"/>
        </w:rPr>
        <w:t xml:space="preserve">　没人看，而且现在也没人写了，大家都倾向于写这种自叙传的非虚构类型。</w:t>
      </w:r>
    </w:p>
    <w:p w14:paraId="59DF8F4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27:40</w:t>
      </w:r>
      <w:r>
        <w:rPr>
          <w:lang w:eastAsia="zh-CN"/>
        </w:rPr>
        <w:t xml:space="preserve">　他们自己也改版了？比如《美文》</w:t>
      </w:r>
      <w:r>
        <w:rPr>
          <w:lang w:eastAsia="zh-CN"/>
        </w:rPr>
        <w:t>……</w:t>
      </w:r>
    </w:p>
    <w:p w14:paraId="7089B63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27:45</w:t>
      </w:r>
      <w:r>
        <w:rPr>
          <w:lang w:eastAsia="zh-CN"/>
        </w:rPr>
        <w:t xml:space="preserve">　改版了，已经开始转向非虚构化，非虚构专栏会越来越多，因为它也要追热点，追素人写作非虚构。目前还真没有专门的非虚构杂志，没有一本杂志全是非虚构的。</w:t>
      </w:r>
    </w:p>
    <w:p w14:paraId="6E1F769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28:03</w:t>
      </w:r>
      <w:r>
        <w:rPr>
          <w:lang w:eastAsia="zh-CN"/>
        </w:rPr>
        <w:t xml:space="preserve">　再一个，从你的角度来讲，现在散文和非虚构放在一起，报告文学（另立一类）</w:t>
      </w:r>
      <w:r>
        <w:rPr>
          <w:lang w:eastAsia="zh-CN"/>
        </w:rPr>
        <w:t>——</w:t>
      </w:r>
      <w:r>
        <w:rPr>
          <w:lang w:eastAsia="zh-CN"/>
        </w:rPr>
        <w:t>因为它有一个官方和民间的区别</w:t>
      </w:r>
      <w:r>
        <w:rPr>
          <w:lang w:eastAsia="zh-CN"/>
        </w:rPr>
        <w:t>——</w:t>
      </w:r>
      <w:r>
        <w:rPr>
          <w:lang w:eastAsia="zh-CN"/>
        </w:rPr>
        <w:t>你觉得这种区分合理吗？</w:t>
      </w:r>
    </w:p>
    <w:p w14:paraId="4815D51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28:23</w:t>
      </w:r>
      <w:r>
        <w:rPr>
          <w:lang w:eastAsia="zh-CN"/>
        </w:rPr>
        <w:t xml:space="preserve">　我觉得是合理的，因为报告文学不完全是我们非虚构的那种写法。</w:t>
      </w:r>
    </w:p>
    <w:p w14:paraId="089C1FB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28:41</w:t>
      </w:r>
      <w:r>
        <w:rPr>
          <w:lang w:eastAsia="zh-CN"/>
        </w:rPr>
        <w:t xml:space="preserve">　可以。我本来也想提这个问题，王老师给我解答了。我也觉得报告文学和非虚构区分为两类是比较合理的，各有它的逻辑，各有它的命运。</w:t>
      </w:r>
    </w:p>
    <w:p w14:paraId="687A1D0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28:41</w:t>
      </w:r>
      <w:r>
        <w:rPr>
          <w:lang w:eastAsia="zh-CN"/>
        </w:rPr>
        <w:t xml:space="preserve">　好，这个问题我们看看。好，下一个。</w:t>
      </w:r>
    </w:p>
    <w:p w14:paraId="666EDA52" w14:textId="77777777" w:rsidR="00E13BF8" w:rsidRDefault="00E13BF8">
      <w:pPr>
        <w:spacing w:before="120" w:after="120" w:line="336" w:lineRule="auto"/>
        <w:rPr>
          <w:lang w:eastAsia="zh-CN"/>
        </w:rPr>
      </w:pPr>
    </w:p>
    <w:p w14:paraId="2FB78190" w14:textId="77777777" w:rsidR="0073059E" w:rsidRDefault="00000000">
      <w:pPr>
        <w:spacing w:before="280" w:after="160"/>
        <w:rPr>
          <w:lang w:eastAsia="zh-CN"/>
        </w:rPr>
      </w:pPr>
      <w:r>
        <w:rPr>
          <w:rFonts w:eastAsia="黑体"/>
          <w:b/>
          <w:sz w:val="28"/>
          <w:lang w:eastAsia="zh-CN"/>
        </w:rPr>
        <w:t>四、统一体例与</w:t>
      </w:r>
      <w:r>
        <w:rPr>
          <w:rFonts w:eastAsia="黑体"/>
          <w:b/>
          <w:sz w:val="28"/>
          <w:lang w:eastAsia="zh-CN"/>
        </w:rPr>
        <w:t>"</w:t>
      </w:r>
      <w:r>
        <w:rPr>
          <w:rFonts w:eastAsia="黑体"/>
          <w:b/>
          <w:sz w:val="28"/>
          <w:lang w:eastAsia="zh-CN"/>
        </w:rPr>
        <w:t>现象</w:t>
      </w:r>
      <w:r>
        <w:rPr>
          <w:rFonts w:eastAsia="黑体"/>
          <w:b/>
          <w:sz w:val="28"/>
          <w:lang w:eastAsia="zh-CN"/>
        </w:rPr>
        <w:t>—</w:t>
      </w:r>
      <w:r>
        <w:rPr>
          <w:rFonts w:eastAsia="黑体"/>
          <w:b/>
          <w:sz w:val="28"/>
          <w:lang w:eastAsia="zh-CN"/>
        </w:rPr>
        <w:t>问题</w:t>
      </w:r>
      <w:r>
        <w:rPr>
          <w:rFonts w:eastAsia="黑体"/>
          <w:b/>
          <w:sz w:val="28"/>
          <w:lang w:eastAsia="zh-CN"/>
        </w:rPr>
        <w:t>"</w:t>
      </w:r>
      <w:r>
        <w:rPr>
          <w:rFonts w:eastAsia="黑体"/>
          <w:b/>
          <w:sz w:val="28"/>
          <w:lang w:eastAsia="zh-CN"/>
        </w:rPr>
        <w:t>的工作机制</w:t>
      </w:r>
    </w:p>
    <w:p w14:paraId="2DF22EC1" w14:textId="61BB46D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29:02</w:t>
      </w:r>
      <w:r>
        <w:rPr>
          <w:lang w:eastAsia="zh-CN"/>
        </w:rPr>
        <w:t xml:space="preserve">　第四条，</w:t>
      </w:r>
      <w:r w:rsidR="00E13BF8">
        <w:rPr>
          <w:rFonts w:hint="eastAsia"/>
          <w:lang w:eastAsia="zh-CN"/>
        </w:rPr>
        <w:t>光东</w:t>
      </w:r>
      <w:r>
        <w:rPr>
          <w:lang w:eastAsia="zh-CN"/>
        </w:rPr>
        <w:t>去年的编纂是分头进行的，体例差别比较大，每个问题究竟用什么样的方式说清楚、表达清楚，各个板块的写法差异比较大，今年我们要统一体例，使它更加规范。</w:t>
      </w:r>
    </w:p>
    <w:p w14:paraId="3EF879D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29:02</w:t>
      </w:r>
      <w:r>
        <w:rPr>
          <w:lang w:eastAsia="zh-CN"/>
        </w:rPr>
        <w:t xml:space="preserve">　我为什么说这个问题？第一个，我当时已经跟他们（创研部）合作，微信都沟通过了，他们回去之后还没去做这个事情。他们做分析报告时是各人写各人的，也没有掌握统一的体例，所以去年写的时候水平差异比较大，想法也不一致。刘涛说今年他们先开会讨论（统一），看他们分析报告怎么统一起来。</w:t>
      </w:r>
    </w:p>
    <w:p w14:paraId="5D6794E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29:41</w:t>
      </w:r>
      <w:r>
        <w:rPr>
          <w:lang w:eastAsia="zh-CN"/>
        </w:rPr>
        <w:t xml:space="preserve">　那就相当于到我们这边是</w:t>
      </w:r>
      <w:r>
        <w:rPr>
          <w:lang w:eastAsia="zh-CN"/>
        </w:rPr>
        <w:t>"</w:t>
      </w:r>
      <w:r>
        <w:rPr>
          <w:lang w:eastAsia="zh-CN"/>
        </w:rPr>
        <w:t>现象</w:t>
      </w:r>
      <w:r>
        <w:rPr>
          <w:lang w:eastAsia="zh-CN"/>
        </w:rPr>
        <w:t>—</w:t>
      </w:r>
      <w:r>
        <w:rPr>
          <w:lang w:eastAsia="zh-CN"/>
        </w:rPr>
        <w:t>问题</w:t>
      </w:r>
      <w:r>
        <w:rPr>
          <w:lang w:eastAsia="zh-CN"/>
        </w:rPr>
        <w:t>"</w:t>
      </w:r>
      <w:r>
        <w:rPr>
          <w:lang w:eastAsia="zh-CN"/>
        </w:rPr>
        <w:t>。我们去年做的时候，一类还是（各自描述），也没有讨论，也没有一个（统一）标准。</w:t>
      </w:r>
    </w:p>
    <w:p w14:paraId="69C96E83"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3</w:t>
      </w:r>
      <w:r>
        <w:rPr>
          <w:color w:val="808080"/>
          <w:sz w:val="21"/>
          <w:lang w:eastAsia="zh-CN"/>
        </w:rPr>
        <w:t xml:space="preserve"> 30:01</w:t>
      </w:r>
      <w:r>
        <w:rPr>
          <w:lang w:eastAsia="zh-CN"/>
        </w:rPr>
        <w:t xml:space="preserve">　还有一个就是大事记，大家没有沟通。今天早上书记举到的例子：朱自清（散文）奖那条是我报的，从散文这边报上去，我只报了散文的奖，但小说那边（的获奖情况）应该合进来。大事记大家没有（沟通）。</w:t>
      </w:r>
    </w:p>
    <w:p w14:paraId="6FA181B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30:19</w:t>
      </w:r>
      <w:r>
        <w:rPr>
          <w:lang w:eastAsia="zh-CN"/>
        </w:rPr>
        <w:t xml:space="preserve">　要不我们统一：所有牵涉到奖的，不管哪一个人，自己把它全写上，可以重复，但是不要只挑自己那一部分。</w:t>
      </w:r>
    </w:p>
    <w:p w14:paraId="21F91E9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30:39</w:t>
      </w:r>
      <w:r>
        <w:rPr>
          <w:lang w:eastAsia="zh-CN"/>
        </w:rPr>
        <w:t xml:space="preserve">　先解决第一个问题：</w:t>
      </w:r>
      <w:r>
        <w:rPr>
          <w:lang w:eastAsia="zh-CN"/>
        </w:rPr>
        <w:t>"</w:t>
      </w:r>
      <w:r>
        <w:rPr>
          <w:lang w:eastAsia="zh-CN"/>
        </w:rPr>
        <w:t>现象</w:t>
      </w:r>
      <w:r>
        <w:rPr>
          <w:lang w:eastAsia="zh-CN"/>
        </w:rPr>
        <w:t>—</w:t>
      </w:r>
      <w:r>
        <w:rPr>
          <w:lang w:eastAsia="zh-CN"/>
        </w:rPr>
        <w:t>问题</w:t>
      </w:r>
      <w:r>
        <w:rPr>
          <w:lang w:eastAsia="zh-CN"/>
        </w:rPr>
        <w:t>"</w:t>
      </w:r>
      <w:r>
        <w:rPr>
          <w:lang w:eastAsia="zh-CN"/>
        </w:rPr>
        <w:t>的部分，我们是什么做法？</w:t>
      </w:r>
    </w:p>
    <w:p w14:paraId="6D16949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30:39</w:t>
      </w:r>
      <w:r>
        <w:rPr>
          <w:lang w:eastAsia="zh-CN"/>
        </w:rPr>
        <w:t xml:space="preserve">　我的想法：比如我们每个人负责一个小板块</w:t>
      </w:r>
      <w:r>
        <w:rPr>
          <w:lang w:eastAsia="zh-CN"/>
        </w:rPr>
        <w:t>——</w:t>
      </w:r>
      <w:r>
        <w:rPr>
          <w:lang w:eastAsia="zh-CN"/>
        </w:rPr>
        <w:t>散文、小说</w:t>
      </w:r>
      <w:r>
        <w:rPr>
          <w:lang w:eastAsia="zh-CN"/>
        </w:rPr>
        <w:t>——</w:t>
      </w:r>
      <w:r>
        <w:rPr>
          <w:lang w:eastAsia="zh-CN"/>
        </w:rPr>
        <w:t>提大概三到四个问题，统一交上来，我们看哪个问题值得讨论，最后筛选一些留下来，以问题的形式来展现。这样前面（已有的分类年度报告）和后面就不再重复：不再单独出现一个网络小说、单独出现一个非虚构，而是把里面涉及的重要问题放进来。就像我们之前写报告后面要写几个现象，把其中成问题的、相对比较重要的东西放在后边，变成一个展示我们问题意识的地方。</w:t>
      </w:r>
    </w:p>
    <w:p w14:paraId="164F3E9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31:31</w:t>
      </w:r>
      <w:r>
        <w:rPr>
          <w:lang w:eastAsia="zh-CN"/>
        </w:rPr>
        <w:t xml:space="preserve">　刚才讲的其实是最具操作性的方式。但这里面可能牵扯到另外一个跟蓝皮书不直接相关的问题：我们的中宣部项目马上要签了，应该是</w:t>
      </w:r>
      <w:r>
        <w:rPr>
          <w:lang w:eastAsia="zh-CN"/>
        </w:rPr>
        <w:t>9</w:t>
      </w:r>
      <w:r>
        <w:rPr>
          <w:lang w:eastAsia="zh-CN"/>
        </w:rPr>
        <w:t>月底。上半年的报告我们也得准备交。我们以前的做法是分文体再谈问题，今年我们的体例怎么做？这是一个大的问题：我们还需不需要像去年一样，在中宣部的项目里分文体做现象扫描</w:t>
      </w:r>
      <w:r>
        <w:rPr>
          <w:lang w:eastAsia="zh-CN"/>
        </w:rPr>
        <w:t>——</w:t>
      </w:r>
      <w:r>
        <w:rPr>
          <w:lang w:eastAsia="zh-CN"/>
        </w:rPr>
        <w:t>就是分文体报告这一块</w:t>
      </w:r>
      <w:r>
        <w:rPr>
          <w:lang w:eastAsia="zh-CN"/>
        </w:rPr>
        <w:t>——</w:t>
      </w:r>
      <w:r>
        <w:rPr>
          <w:lang w:eastAsia="zh-CN"/>
        </w:rPr>
        <w:t>还是干脆文体都不弄了，只突出重要问题的梳理？</w:t>
      </w:r>
    </w:p>
    <w:p w14:paraId="7922249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32:39</w:t>
      </w:r>
      <w:r>
        <w:rPr>
          <w:lang w:eastAsia="zh-CN"/>
        </w:rPr>
        <w:t xml:space="preserve">　去年的做法不变。如果不变，也就意味着我们还得做文体（部分）。</w:t>
      </w:r>
    </w:p>
    <w:p w14:paraId="2DE3867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32:55</w:t>
      </w:r>
      <w:r>
        <w:rPr>
          <w:lang w:eastAsia="zh-CN"/>
        </w:rPr>
        <w:t xml:space="preserve">　上一次做了很多文体（扫描），其实后面都删掉了。</w:t>
      </w:r>
    </w:p>
    <w:p w14:paraId="0CAB08CF" w14:textId="5DB143FD"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32:57</w:t>
      </w:r>
      <w:r>
        <w:rPr>
          <w:lang w:eastAsia="zh-CN"/>
        </w:rPr>
        <w:t xml:space="preserve">　所以今年</w:t>
      </w:r>
      <w:r>
        <w:rPr>
          <w:lang w:eastAsia="zh-CN"/>
        </w:rPr>
        <w:t>"</w:t>
      </w:r>
      <w:r w:rsidR="00BF759B">
        <w:rPr>
          <w:rFonts w:hint="eastAsia"/>
          <w:lang w:eastAsia="zh-CN"/>
        </w:rPr>
        <w:t>文体</w:t>
      </w:r>
      <w:r>
        <w:rPr>
          <w:lang w:eastAsia="zh-CN"/>
        </w:rPr>
        <w:t>"</w:t>
      </w:r>
      <w:r>
        <w:rPr>
          <w:lang w:eastAsia="zh-CN"/>
        </w:rPr>
        <w:t>这一部分，字数可以压缩一下，不要写那么多。</w:t>
      </w:r>
    </w:p>
    <w:p w14:paraId="187DA4CC" w14:textId="4255DCD6"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33:26</w:t>
      </w:r>
      <w:r>
        <w:rPr>
          <w:lang w:eastAsia="zh-CN"/>
        </w:rPr>
        <w:t xml:space="preserve">　去年我们</w:t>
      </w:r>
      <w:r w:rsidR="00BF759B">
        <w:rPr>
          <w:rFonts w:hint="eastAsia"/>
          <w:lang w:eastAsia="zh-CN"/>
        </w:rPr>
        <w:t>统计</w:t>
      </w:r>
      <w:r>
        <w:rPr>
          <w:lang w:eastAsia="zh-CN"/>
        </w:rPr>
        <w:t>的时候，我发现有一个问题：各位老师把（材料）交上来了，后面都会有几个问题，其实有很多重复的工作。我们统在一起的时候就会觉得难以抉择。所以刚才包括聂老师讲的，大家先可以把问题列出来，到最后我们再找某个老师单独来写，这样会比较完整一点，也不会出现那种完全分裂、重复的情况。</w:t>
      </w:r>
    </w:p>
    <w:p w14:paraId="2727F769"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4</w:t>
      </w:r>
      <w:r>
        <w:rPr>
          <w:color w:val="808080"/>
          <w:sz w:val="21"/>
          <w:lang w:eastAsia="zh-CN"/>
        </w:rPr>
        <w:t xml:space="preserve"> 34:04</w:t>
      </w:r>
      <w:r>
        <w:rPr>
          <w:lang w:eastAsia="zh-CN"/>
        </w:rPr>
        <w:t xml:space="preserve">　就是说各自该怎么做怎么做：先给分类的概述</w:t>
      </w:r>
      <w:r>
        <w:rPr>
          <w:lang w:eastAsia="zh-CN"/>
        </w:rPr>
        <w:t>——</w:t>
      </w:r>
      <w:r>
        <w:rPr>
          <w:lang w:eastAsia="zh-CN"/>
        </w:rPr>
        <w:t>概述不要超过</w:t>
      </w:r>
      <w:r>
        <w:rPr>
          <w:lang w:eastAsia="zh-CN"/>
        </w:rPr>
        <w:t>2000</w:t>
      </w:r>
      <w:r>
        <w:rPr>
          <w:lang w:eastAsia="zh-CN"/>
        </w:rPr>
        <w:t>字</w:t>
      </w:r>
      <w:r>
        <w:rPr>
          <w:lang w:eastAsia="zh-CN"/>
        </w:rPr>
        <w:t>——</w:t>
      </w:r>
      <w:r>
        <w:rPr>
          <w:lang w:eastAsia="zh-CN"/>
        </w:rPr>
        <w:t>每一个板块的问题先归纳出来，先不要写。后面我们讨论一次，看看哪些问题可以合并成一个问题，再讨论一下这个问题怎么写，然后把问题的分工落实到个人。谁写的谁署名，这样比较好。</w:t>
      </w:r>
    </w:p>
    <w:p w14:paraId="434B2DB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34:51</w:t>
      </w:r>
      <w:r>
        <w:rPr>
          <w:lang w:eastAsia="zh-CN"/>
        </w:rPr>
        <w:t xml:space="preserve">　王老师，如果这样操作，我觉得在写之前，年底至少要留出半个月甚至一个月时间，内部开个会，大家报题目，判断哪些可以写。</w:t>
      </w:r>
    </w:p>
    <w:p w14:paraId="3624C22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35:03</w:t>
      </w:r>
      <w:r>
        <w:rPr>
          <w:lang w:eastAsia="zh-CN"/>
        </w:rPr>
        <w:t xml:space="preserve">　现在不仅仅是年底了，我们</w:t>
      </w:r>
      <w:r>
        <w:rPr>
          <w:lang w:eastAsia="zh-CN"/>
        </w:rPr>
        <w:t>9</w:t>
      </w:r>
      <w:r>
        <w:rPr>
          <w:lang w:eastAsia="zh-CN"/>
        </w:rPr>
        <w:t>月份就要交了，中宣部那边的项目是半年一次。</w:t>
      </w:r>
    </w:p>
    <w:p w14:paraId="3B385C3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35:34</w:t>
      </w:r>
      <w:r>
        <w:rPr>
          <w:lang w:eastAsia="zh-CN"/>
        </w:rPr>
        <w:t xml:space="preserve">　</w:t>
      </w:r>
      <w:r>
        <w:rPr>
          <w:lang w:eastAsia="zh-CN"/>
        </w:rPr>
        <w:t>9</w:t>
      </w:r>
      <w:r>
        <w:rPr>
          <w:lang w:eastAsia="zh-CN"/>
        </w:rPr>
        <w:t>月底要把</w:t>
      </w:r>
      <w:r>
        <w:rPr>
          <w:lang w:eastAsia="zh-CN"/>
        </w:rPr>
        <w:t>1</w:t>
      </w:r>
      <w:r>
        <w:rPr>
          <w:lang w:eastAsia="zh-CN"/>
        </w:rPr>
        <w:t>月份到</w:t>
      </w:r>
      <w:r>
        <w:rPr>
          <w:lang w:eastAsia="zh-CN"/>
        </w:rPr>
        <w:t>8</w:t>
      </w:r>
      <w:r>
        <w:rPr>
          <w:lang w:eastAsia="zh-CN"/>
        </w:rPr>
        <w:t>月份的（材料）</w:t>
      </w:r>
      <w:r>
        <w:rPr>
          <w:lang w:eastAsia="zh-CN"/>
        </w:rPr>
        <w:t>……</w:t>
      </w:r>
      <w:r>
        <w:rPr>
          <w:lang w:eastAsia="zh-CN"/>
        </w:rPr>
        <w:t>把自己所有的（部分）</w:t>
      </w:r>
      <w:r>
        <w:rPr>
          <w:lang w:eastAsia="zh-CN"/>
        </w:rPr>
        <w:t>……</w:t>
      </w:r>
    </w:p>
    <w:p w14:paraId="69FA91A2" w14:textId="449924DE"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35:49</w:t>
      </w:r>
      <w:r>
        <w:rPr>
          <w:lang w:eastAsia="zh-CN"/>
        </w:rPr>
        <w:t xml:space="preserve">　不是全部。刚才不是说原来（准备了）全部文体和问题部分，后来文体部分用不上了。必须写的，一个</w:t>
      </w:r>
      <w:r w:rsidR="00BF759B">
        <w:rPr>
          <w:rFonts w:hint="eastAsia"/>
          <w:lang w:eastAsia="zh-CN"/>
        </w:rPr>
        <w:t>文体</w:t>
      </w:r>
      <w:r>
        <w:rPr>
          <w:lang w:eastAsia="zh-CN"/>
        </w:rPr>
        <w:t>2000</w:t>
      </w:r>
      <w:r>
        <w:rPr>
          <w:lang w:eastAsia="zh-CN"/>
        </w:rPr>
        <w:t>字，概括性地概括一下。</w:t>
      </w:r>
    </w:p>
    <w:p w14:paraId="4CB1E55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36:14</w:t>
      </w:r>
      <w:r>
        <w:rPr>
          <w:lang w:eastAsia="zh-CN"/>
        </w:rPr>
        <w:t xml:space="preserve">　对。年度出现的现象和问题，我还是觉得大家报完之后统一讨论，确定哪一个、谁再写。蓝皮书和中宣部（报告）是一样的，都用这种方式，这样就省得大家重复写作。</w:t>
      </w:r>
    </w:p>
    <w:p w14:paraId="5FB9281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36:28</w:t>
      </w:r>
      <w:r>
        <w:rPr>
          <w:lang w:eastAsia="zh-CN"/>
        </w:rPr>
        <w:t xml:space="preserve">　一样，都用这种方式。这样的话，比如下个礼拜</w:t>
      </w:r>
      <w:r>
        <w:rPr>
          <w:lang w:eastAsia="zh-CN"/>
        </w:rPr>
        <w:t>——</w:t>
      </w:r>
      <w:r>
        <w:rPr>
          <w:lang w:eastAsia="zh-CN"/>
        </w:rPr>
        <w:t>马上就要开学了</w:t>
      </w:r>
      <w:r>
        <w:rPr>
          <w:lang w:eastAsia="zh-CN"/>
        </w:rPr>
        <w:t>——</w:t>
      </w:r>
      <w:r>
        <w:rPr>
          <w:lang w:eastAsia="zh-CN"/>
        </w:rPr>
        <w:t>我们就得开一次会，大家把能够想到的问题全部罗列出来，我们一起分工；原来各自承担的文体部分，该收集怎么收集就怎么收集。</w:t>
      </w:r>
    </w:p>
    <w:p w14:paraId="256E8822" w14:textId="77777777" w:rsidR="0073059E" w:rsidRDefault="00000000">
      <w:pPr>
        <w:spacing w:before="280" w:after="160"/>
        <w:rPr>
          <w:lang w:eastAsia="zh-CN"/>
        </w:rPr>
      </w:pPr>
      <w:r>
        <w:rPr>
          <w:rFonts w:eastAsia="黑体"/>
          <w:b/>
          <w:sz w:val="28"/>
          <w:lang w:eastAsia="zh-CN"/>
        </w:rPr>
        <w:t>五、年度现象与问题的遴选</w:t>
      </w:r>
    </w:p>
    <w:p w14:paraId="1C694BCF" w14:textId="7336B95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37:34</w:t>
      </w:r>
      <w:r>
        <w:rPr>
          <w:lang w:eastAsia="zh-CN"/>
        </w:rPr>
        <w:t xml:space="preserve">　第五个问题，其实刚才各位老师已经讨论得比较多了：年度现象与问题遴选的明确化。王光东老师（转写为</w:t>
      </w:r>
      <w:r>
        <w:rPr>
          <w:lang w:eastAsia="zh-CN"/>
        </w:rPr>
        <w:t>"</w:t>
      </w:r>
      <w:r>
        <w:rPr>
          <w:lang w:eastAsia="zh-CN"/>
        </w:rPr>
        <w:t>观众老师</w:t>
      </w:r>
      <w:r>
        <w:rPr>
          <w:lang w:eastAsia="zh-CN"/>
        </w:rPr>
        <w:t>"</w:t>
      </w:r>
      <w:r>
        <w:rPr>
          <w:lang w:eastAsia="zh-CN"/>
        </w:rPr>
        <w:t>，待核）说，哪些问题可以作为重点现象，蓝皮书提哪些、不可以提哪些，去年把握得不是很准，考虑得不够细致。吴义勤老师说，网络文学、报告文学是一般性的概念范畴，并不是真正的新现象、新问题，要找出真正构成年度议题的思潮。</w:t>
      </w:r>
    </w:p>
    <w:p w14:paraId="0E8DF44E" w14:textId="77777777" w:rsidR="0073059E" w:rsidRDefault="00000000">
      <w:pPr>
        <w:spacing w:after="80" w:line="336" w:lineRule="auto"/>
        <w:ind w:firstLine="480"/>
        <w:rPr>
          <w:lang w:eastAsia="zh-CN"/>
        </w:rPr>
      </w:pPr>
      <w:r>
        <w:rPr>
          <w:lang w:eastAsia="zh-CN"/>
        </w:rPr>
        <w:t>这个问题，其实刚才刘涛讲的我觉得蛮好，他已经罗列了几个：第一个，文代会肯定要作为一个重要的模块来讲，到时候肯定要专门有一个人来做</w:t>
      </w:r>
      <w:r>
        <w:rPr>
          <w:lang w:eastAsia="zh-CN"/>
        </w:rPr>
        <w:t>——</w:t>
      </w:r>
      <w:r>
        <w:rPr>
          <w:lang w:eastAsia="zh-CN"/>
        </w:rPr>
        <w:t>谁来做文代会？第二个，鲁迅文学奖肯定是浓墨重彩的一笔，我估计在这本蓝皮书里面占多</w:t>
      </w:r>
      <w:r>
        <w:rPr>
          <w:lang w:eastAsia="zh-CN"/>
        </w:rPr>
        <w:lastRenderedPageBreak/>
        <w:t>大的分量都不为过：占得越多，领导越高兴。然后其他的，仍然是贯彻大文学史观、大文学观。</w:t>
      </w:r>
    </w:p>
    <w:p w14:paraId="76E21F5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39:05</w:t>
      </w:r>
      <w:r>
        <w:rPr>
          <w:lang w:eastAsia="zh-CN"/>
        </w:rPr>
        <w:t xml:space="preserve">　还有</w:t>
      </w:r>
      <w:r>
        <w:rPr>
          <w:lang w:eastAsia="zh-CN"/>
        </w:rPr>
        <w:t>"</w:t>
      </w:r>
      <w:r>
        <w:rPr>
          <w:lang w:eastAsia="zh-CN"/>
        </w:rPr>
        <w:t>文学新场景</w:t>
      </w:r>
      <w:r>
        <w:rPr>
          <w:lang w:eastAsia="zh-CN"/>
        </w:rPr>
        <w:t>"</w:t>
      </w:r>
      <w:r>
        <w:rPr>
          <w:lang w:eastAsia="zh-CN"/>
        </w:rPr>
        <w:t>。</w:t>
      </w:r>
    </w:p>
    <w:p w14:paraId="5BD91FA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39:08</w:t>
      </w:r>
      <w:r>
        <w:rPr>
          <w:lang w:eastAsia="zh-CN"/>
        </w:rPr>
        <w:t xml:space="preserve">　文学新场景、文学新产品，还有一个是读者问题。</w:t>
      </w:r>
    </w:p>
    <w:p w14:paraId="7ABC425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39:21</w:t>
      </w:r>
      <w:r>
        <w:rPr>
          <w:lang w:eastAsia="zh-CN"/>
        </w:rPr>
        <w:t xml:space="preserve">　类似的问题刘涛都已经给我们提出来了，回头我们再来（梳理）。</w:t>
      </w:r>
    </w:p>
    <w:p w14:paraId="2349896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39:40</w:t>
      </w:r>
      <w:r>
        <w:rPr>
          <w:lang w:eastAsia="zh-CN"/>
        </w:rPr>
        <w:t xml:space="preserve">　全民阅读要不要写？</w:t>
      </w:r>
    </w:p>
    <w:p w14:paraId="5728014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39:44</w:t>
      </w:r>
      <w:r>
        <w:rPr>
          <w:lang w:eastAsia="zh-CN"/>
        </w:rPr>
        <w:t xml:space="preserve">　还是我们给它概括出一个什么东西？文学不一定去（专门）管它，但要关注这个问题。</w:t>
      </w:r>
    </w:p>
    <w:p w14:paraId="34C55BE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39:55</w:t>
      </w:r>
      <w:r>
        <w:rPr>
          <w:lang w:eastAsia="zh-CN"/>
        </w:rPr>
        <w:t xml:space="preserve">　它是个文化问题，因为每年都有政策的设计。</w:t>
      </w:r>
    </w:p>
    <w:p w14:paraId="1264853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40:08</w:t>
      </w:r>
      <w:r>
        <w:rPr>
          <w:lang w:eastAsia="zh-CN"/>
        </w:rPr>
        <w:t xml:space="preserve">　好。第六个，标题精简与核心概念保留。吴义勤老师指出，最初有些题目确实偏长，如</w:t>
      </w:r>
      <w:r>
        <w:rPr>
          <w:lang w:eastAsia="zh-CN"/>
        </w:rPr>
        <w:t>"</w:t>
      </w:r>
      <w:r>
        <w:rPr>
          <w:lang w:eastAsia="zh-CN"/>
        </w:rPr>
        <w:t>新时代文学语境下青年写作与读者接受</w:t>
      </w:r>
      <w:r>
        <w:rPr>
          <w:lang w:eastAsia="zh-CN"/>
        </w:rPr>
        <w:t>"</w:t>
      </w:r>
      <w:r>
        <w:rPr>
          <w:lang w:eastAsia="zh-CN"/>
        </w:rPr>
        <w:t>之类，今年可以做适当精简。但简化的前提仍然是要保留关键词和核心概念，以及面对问题的意识。这是具体协调的问题，可以不用讨论，是对我们提出的要求。</w:t>
      </w:r>
    </w:p>
    <w:p w14:paraId="35575AF5" w14:textId="77777777" w:rsidR="0073059E" w:rsidRDefault="00000000">
      <w:pPr>
        <w:spacing w:after="80" w:line="336" w:lineRule="auto"/>
        <w:ind w:firstLine="480"/>
        <w:rPr>
          <w:lang w:eastAsia="zh-CN"/>
        </w:rPr>
      </w:pPr>
      <w:r>
        <w:rPr>
          <w:lang w:eastAsia="zh-CN"/>
        </w:rPr>
        <w:t>第七个问题，翻译作为蓝皮书的创新板块。王为松建议至少在关键词里面或者某一板块里面，可以把翻译作为一个创新点。他以拉美文学的影响、</w:t>
      </w:r>
      <w:r>
        <w:rPr>
          <w:lang w:eastAsia="zh-CN"/>
        </w:rPr>
        <w:t>80</w:t>
      </w:r>
      <w:r>
        <w:rPr>
          <w:lang w:eastAsia="zh-CN"/>
        </w:rPr>
        <w:t>年代中国先锋文学、东欧弱小民族文学、库切、古尔纳等诺奖作家为例，说明翻译是当代文学创作的一个部分，翻译影响我们对世界文明的理解，也是文明交流互鉴的桥梁。刚才已经讨论过了。</w:t>
      </w:r>
    </w:p>
    <w:p w14:paraId="734949E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41:22</w:t>
      </w:r>
      <w:r>
        <w:rPr>
          <w:lang w:eastAsia="zh-CN"/>
        </w:rPr>
        <w:t xml:space="preserve">　这个方向肯定要定，必须要有人来承担这个事情。</w:t>
      </w:r>
    </w:p>
    <w:p w14:paraId="5DA45DF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41:24</w:t>
      </w:r>
      <w:r>
        <w:rPr>
          <w:lang w:eastAsia="zh-CN"/>
        </w:rPr>
        <w:t xml:space="preserve">　刚才已经讨论过了。第八个问题，网络文学与短视频的纳入。马文运建议编辑团队进一步关注新大众文艺、</w:t>
      </w:r>
      <w:r>
        <w:rPr>
          <w:lang w:eastAsia="zh-CN"/>
        </w:rPr>
        <w:t>AI</w:t>
      </w:r>
      <w:r>
        <w:rPr>
          <w:lang w:eastAsia="zh-CN"/>
        </w:rPr>
        <w:t>与文学</w:t>
      </w:r>
      <w:r>
        <w:rPr>
          <w:lang w:eastAsia="zh-CN"/>
        </w:rPr>
        <w:t>IP</w:t>
      </w:r>
      <w:r>
        <w:rPr>
          <w:lang w:eastAsia="zh-CN"/>
        </w:rPr>
        <w:t>转化等前沿问题，特别是短视频、游戏等新的文学样式，让蓝皮书真正成为新时代文学脉动的忠实记录。王为松建议关注网络文学中有时代特色、有时代标记的作品，关注短视频对世界文学名著的介绍。</w:t>
      </w:r>
    </w:p>
    <w:p w14:paraId="05B66232" w14:textId="73A6C57D"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41:58</w:t>
      </w:r>
      <w:r>
        <w:rPr>
          <w:lang w:eastAsia="zh-CN"/>
        </w:rPr>
        <w:t xml:space="preserve">　，我当时就叫做</w:t>
      </w:r>
      <w:r>
        <w:rPr>
          <w:lang w:eastAsia="zh-CN"/>
        </w:rPr>
        <w:t>"</w:t>
      </w:r>
      <w:r>
        <w:rPr>
          <w:lang w:eastAsia="zh-CN"/>
        </w:rPr>
        <w:t>新媒体写作</w:t>
      </w:r>
      <w:r>
        <w:rPr>
          <w:lang w:eastAsia="zh-CN"/>
        </w:rPr>
        <w:t>"</w:t>
      </w:r>
      <w:r>
        <w:rPr>
          <w:lang w:eastAsia="zh-CN"/>
        </w:rPr>
        <w:t>。</w:t>
      </w:r>
    </w:p>
    <w:p w14:paraId="40E1BCE1"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4</w:t>
      </w:r>
      <w:r>
        <w:rPr>
          <w:color w:val="808080"/>
          <w:sz w:val="21"/>
          <w:lang w:eastAsia="zh-CN"/>
        </w:rPr>
        <w:t xml:space="preserve"> 42:09</w:t>
      </w:r>
      <w:r>
        <w:rPr>
          <w:lang w:eastAsia="zh-CN"/>
        </w:rPr>
        <w:t xml:space="preserve">　就是说在</w:t>
      </w:r>
      <w:r>
        <w:rPr>
          <w:lang w:eastAsia="zh-CN"/>
        </w:rPr>
        <w:t>"</w:t>
      </w:r>
      <w:r>
        <w:rPr>
          <w:lang w:eastAsia="zh-CN"/>
        </w:rPr>
        <w:t>现象与问题</w:t>
      </w:r>
      <w:r>
        <w:rPr>
          <w:lang w:eastAsia="zh-CN"/>
        </w:rPr>
        <w:t>"</w:t>
      </w:r>
      <w:r>
        <w:rPr>
          <w:lang w:eastAsia="zh-CN"/>
        </w:rPr>
        <w:t>里面作为一个条目来写，而不是作为必备（板块）。</w:t>
      </w:r>
    </w:p>
    <w:p w14:paraId="2F17DDB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42:20</w:t>
      </w:r>
      <w:r>
        <w:rPr>
          <w:lang w:eastAsia="zh-CN"/>
        </w:rPr>
        <w:t xml:space="preserve">　要不要单独给它列出来？</w:t>
      </w:r>
    </w:p>
    <w:p w14:paraId="41A2082E" w14:textId="5FF3473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42:21</w:t>
      </w:r>
      <w:r>
        <w:rPr>
          <w:lang w:eastAsia="zh-CN"/>
        </w:rPr>
        <w:t xml:space="preserve">　可能要跟网络文学并列，因为网络文学其实已经相对独立、成熟成这个样态了。</w:t>
      </w:r>
    </w:p>
    <w:p w14:paraId="00209DDD" w14:textId="4BFF3DF5"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42:33</w:t>
      </w:r>
      <w:r>
        <w:rPr>
          <w:lang w:eastAsia="zh-CN"/>
        </w:rPr>
        <w:t xml:space="preserve">　比如说刚才里面提到了</w:t>
      </w:r>
      <w:r>
        <w:rPr>
          <w:lang w:eastAsia="zh-CN"/>
        </w:rPr>
        <w:t>IP</w:t>
      </w:r>
      <w:r>
        <w:rPr>
          <w:lang w:eastAsia="zh-CN"/>
        </w:rPr>
        <w:t>转化这个问题，刚才曾老师也说了，到底属不属于文学的事情</w:t>
      </w:r>
      <w:r w:rsidR="003A7CF6">
        <w:rPr>
          <w:rFonts w:hint="eastAsia"/>
          <w:lang w:eastAsia="zh-CN"/>
        </w:rPr>
        <w:t>？</w:t>
      </w:r>
    </w:p>
    <w:p w14:paraId="7E54CFE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42:45</w:t>
      </w:r>
      <w:r>
        <w:rPr>
          <w:lang w:eastAsia="zh-CN"/>
        </w:rPr>
        <w:t xml:space="preserve">　</w:t>
      </w:r>
      <w:r>
        <w:rPr>
          <w:lang w:eastAsia="zh-CN"/>
        </w:rPr>
        <w:t>"</w:t>
      </w:r>
      <w:r>
        <w:rPr>
          <w:lang w:eastAsia="zh-CN"/>
        </w:rPr>
        <w:t>网络文学</w:t>
      </w:r>
      <w:r>
        <w:rPr>
          <w:lang w:eastAsia="zh-CN"/>
        </w:rPr>
        <w:t>"</w:t>
      </w:r>
      <w:r>
        <w:rPr>
          <w:lang w:eastAsia="zh-CN"/>
        </w:rPr>
        <w:t>和</w:t>
      </w:r>
      <w:r>
        <w:rPr>
          <w:lang w:eastAsia="zh-CN"/>
        </w:rPr>
        <w:t>"</w:t>
      </w:r>
      <w:r>
        <w:rPr>
          <w:lang w:eastAsia="zh-CN"/>
        </w:rPr>
        <w:t>新媒体写作</w:t>
      </w:r>
      <w:r>
        <w:rPr>
          <w:lang w:eastAsia="zh-CN"/>
        </w:rPr>
        <w:t>"</w:t>
      </w:r>
      <w:r>
        <w:rPr>
          <w:lang w:eastAsia="zh-CN"/>
        </w:rPr>
        <w:t>这两个概念</w:t>
      </w:r>
      <w:r>
        <w:rPr>
          <w:lang w:eastAsia="zh-CN"/>
        </w:rPr>
        <w:t>——</w:t>
      </w:r>
      <w:r>
        <w:rPr>
          <w:lang w:eastAsia="zh-CN"/>
        </w:rPr>
        <w:t>网络文学和新媒体文学</w:t>
      </w:r>
      <w:r>
        <w:rPr>
          <w:lang w:eastAsia="zh-CN"/>
        </w:rPr>
        <w:t>——</w:t>
      </w:r>
      <w:r>
        <w:rPr>
          <w:lang w:eastAsia="zh-CN"/>
        </w:rPr>
        <w:t>很多（场合）是可以分开用的。</w:t>
      </w:r>
    </w:p>
    <w:p w14:paraId="16B86F4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42:59</w:t>
      </w:r>
      <w:r>
        <w:rPr>
          <w:lang w:eastAsia="zh-CN"/>
        </w:rPr>
        <w:t xml:space="preserve">　现在大家写的时候，网络文学已经比较（成体系），有一个比较稳定的脉络。但马老师提到的很多东西，是属于另外一个环节的部分。像短视频、游戏（解说），刚看这个放起来，我觉得会刹不住车，有点难，这个面太宽了。</w:t>
      </w:r>
    </w:p>
    <w:p w14:paraId="3C915B4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43:23</w:t>
      </w:r>
      <w:r>
        <w:rPr>
          <w:lang w:eastAsia="zh-CN"/>
        </w:rPr>
        <w:t xml:space="preserve">　要有一个底线规范，要（把边界）结合起来。</w:t>
      </w:r>
    </w:p>
    <w:p w14:paraId="2F68330D" w14:textId="6D9B0E8E"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43:27</w:t>
      </w:r>
      <w:r>
        <w:rPr>
          <w:lang w:eastAsia="zh-CN"/>
        </w:rPr>
        <w:t xml:space="preserve">　作为现象（描述）没问题。但我</w:t>
      </w:r>
      <w:r w:rsidR="003A7CF6">
        <w:rPr>
          <w:rFonts w:hint="eastAsia"/>
          <w:lang w:eastAsia="zh-CN"/>
        </w:rPr>
        <w:t>（曾军）</w:t>
      </w:r>
      <w:r>
        <w:rPr>
          <w:lang w:eastAsia="zh-CN"/>
        </w:rPr>
        <w:t>大概</w:t>
      </w:r>
      <w:r>
        <w:rPr>
          <w:lang w:eastAsia="zh-CN"/>
        </w:rPr>
        <w:t>2008</w:t>
      </w:r>
      <w:r>
        <w:rPr>
          <w:lang w:eastAsia="zh-CN"/>
        </w:rPr>
        <w:t>年还是</w:t>
      </w:r>
      <w:r>
        <w:rPr>
          <w:lang w:eastAsia="zh-CN"/>
        </w:rPr>
        <w:t>2010</w:t>
      </w:r>
      <w:r>
        <w:rPr>
          <w:lang w:eastAsia="zh-CN"/>
        </w:rPr>
        <w:t>年左右写新媒体文学那篇文章的时候，是奠基在</w:t>
      </w:r>
      <w:r>
        <w:rPr>
          <w:lang w:eastAsia="zh-CN"/>
        </w:rPr>
        <w:t>"</w:t>
      </w:r>
      <w:r>
        <w:rPr>
          <w:lang w:eastAsia="zh-CN"/>
        </w:rPr>
        <w:t>新世纪文学</w:t>
      </w:r>
      <w:r>
        <w:rPr>
          <w:lang w:eastAsia="zh-CN"/>
        </w:rPr>
        <w:t>"</w:t>
      </w:r>
      <w:r>
        <w:rPr>
          <w:lang w:eastAsia="zh-CN"/>
        </w:rPr>
        <w:t>这个概念的基础上来讨论的，其实是为网络文学正名</w:t>
      </w:r>
      <w:r>
        <w:rPr>
          <w:lang w:eastAsia="zh-CN"/>
        </w:rPr>
        <w:t>——</w:t>
      </w:r>
      <w:r>
        <w:rPr>
          <w:lang w:eastAsia="zh-CN"/>
        </w:rPr>
        <w:t>因为新世纪文学最主要的动力就是网络文学等产生的。但是现在</w:t>
      </w:r>
      <w:r>
        <w:rPr>
          <w:lang w:eastAsia="zh-CN"/>
        </w:rPr>
        <w:t>20</w:t>
      </w:r>
      <w:r>
        <w:rPr>
          <w:lang w:eastAsia="zh-CN"/>
        </w:rPr>
        <w:t>多年之后，我们会发现网络文学其实已经不属于</w:t>
      </w:r>
      <w:r>
        <w:rPr>
          <w:lang w:eastAsia="zh-CN"/>
        </w:rPr>
        <w:t>"</w:t>
      </w:r>
      <w:r>
        <w:rPr>
          <w:lang w:eastAsia="zh-CN"/>
        </w:rPr>
        <w:t>新媒体文学</w:t>
      </w:r>
      <w:r>
        <w:rPr>
          <w:lang w:eastAsia="zh-CN"/>
        </w:rPr>
        <w:t>"</w:t>
      </w:r>
      <w:r>
        <w:rPr>
          <w:lang w:eastAsia="zh-CN"/>
        </w:rPr>
        <w:t>了，因为</w:t>
      </w:r>
      <w:r>
        <w:rPr>
          <w:lang w:eastAsia="zh-CN"/>
        </w:rPr>
        <w:t>"</w:t>
      </w:r>
      <w:r>
        <w:rPr>
          <w:lang w:eastAsia="zh-CN"/>
        </w:rPr>
        <w:t>新媒体</w:t>
      </w:r>
      <w:r>
        <w:rPr>
          <w:lang w:eastAsia="zh-CN"/>
        </w:rPr>
        <w:t>"</w:t>
      </w:r>
      <w:r>
        <w:rPr>
          <w:lang w:eastAsia="zh-CN"/>
        </w:rPr>
        <w:t>是不断更新的一个过程，相对而言网络文学已经成为</w:t>
      </w:r>
      <w:r>
        <w:rPr>
          <w:lang w:eastAsia="zh-CN"/>
        </w:rPr>
        <w:t>"</w:t>
      </w:r>
      <w:r>
        <w:rPr>
          <w:lang w:eastAsia="zh-CN"/>
        </w:rPr>
        <w:t>旧</w:t>
      </w:r>
      <w:r>
        <w:rPr>
          <w:lang w:eastAsia="zh-CN"/>
        </w:rPr>
        <w:t>"</w:t>
      </w:r>
      <w:r>
        <w:rPr>
          <w:lang w:eastAsia="zh-CN"/>
        </w:rPr>
        <w:t>的了。</w:t>
      </w:r>
    </w:p>
    <w:p w14:paraId="4B7B354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44:18</w:t>
      </w:r>
      <w:r>
        <w:rPr>
          <w:lang w:eastAsia="zh-CN"/>
        </w:rPr>
        <w:t xml:space="preserve">　那就是游戏写作、微短剧写作。</w:t>
      </w:r>
    </w:p>
    <w:p w14:paraId="50B8413B" w14:textId="708A5ACA"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44:23</w:t>
      </w:r>
      <w:r>
        <w:rPr>
          <w:lang w:eastAsia="zh-CN"/>
        </w:rPr>
        <w:t xml:space="preserve">　现在的新媒体（写作）</w:t>
      </w:r>
    </w:p>
    <w:p w14:paraId="47AB5D1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44:38</w:t>
      </w:r>
      <w:r>
        <w:rPr>
          <w:lang w:eastAsia="zh-CN"/>
        </w:rPr>
        <w:t xml:space="preserve">　所以传播学里面讨论新媒体，会说它是一个流动的概念</w:t>
      </w:r>
      <w:r>
        <w:rPr>
          <w:lang w:eastAsia="zh-CN"/>
        </w:rPr>
        <w:t>——</w:t>
      </w:r>
      <w:r>
        <w:rPr>
          <w:lang w:eastAsia="zh-CN"/>
        </w:rPr>
        <w:t>新媒体、新兴媒体</w:t>
      </w:r>
      <w:r>
        <w:rPr>
          <w:lang w:eastAsia="zh-CN"/>
        </w:rPr>
        <w:t>——</w:t>
      </w:r>
      <w:r>
        <w:rPr>
          <w:lang w:eastAsia="zh-CN"/>
        </w:rPr>
        <w:t>是这么一种讨论的方式。</w:t>
      </w:r>
    </w:p>
    <w:p w14:paraId="141FCB7F" w14:textId="77777777" w:rsidR="0073059E" w:rsidRDefault="00000000">
      <w:pPr>
        <w:spacing w:after="80" w:line="336" w:lineRule="auto"/>
        <w:ind w:firstLine="480"/>
        <w:rPr>
          <w:lang w:eastAsia="zh-CN"/>
        </w:rPr>
      </w:pPr>
      <w:r>
        <w:rPr>
          <w:lang w:eastAsia="zh-CN"/>
        </w:rPr>
        <w:t>后面还有一句话，上午我就很想回应。那天中宣部陈局过来调研，王为松主席提到要有时代特色、时代标记，为什么他会提这个问题？陈局差不多对与会所有各个艺术门类的代表性人物都问了类似的问题</w:t>
      </w:r>
      <w:r>
        <w:rPr>
          <w:lang w:eastAsia="zh-CN"/>
        </w:rPr>
        <w:t>——</w:t>
      </w:r>
      <w:r>
        <w:rPr>
          <w:lang w:eastAsia="zh-CN"/>
        </w:rPr>
        <w:t>搞歌剧的、搞戏曲的、搞音乐的</w:t>
      </w:r>
      <w:r>
        <w:rPr>
          <w:lang w:eastAsia="zh-CN"/>
        </w:rPr>
        <w:t>—</w:t>
      </w:r>
      <w:r>
        <w:rPr>
          <w:lang w:eastAsia="zh-CN"/>
        </w:rPr>
        <w:lastRenderedPageBreak/>
        <w:t>—"</w:t>
      </w:r>
      <w:r>
        <w:rPr>
          <w:lang w:eastAsia="zh-CN"/>
        </w:rPr>
        <w:t>一代有一代之文学，那么新时代有没有有别于其他时代的、有标志性的文学样态？</w:t>
      </w:r>
      <w:r>
        <w:rPr>
          <w:lang w:eastAsia="zh-CN"/>
        </w:rPr>
        <w:t>"</w:t>
      </w:r>
    </w:p>
    <w:p w14:paraId="22CE9630" w14:textId="06C9E54E"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45:50</w:t>
      </w:r>
      <w:r>
        <w:rPr>
          <w:lang w:eastAsia="zh-CN"/>
        </w:rPr>
        <w:t xml:space="preserve">　网络文学是新时代之前就出现的。</w:t>
      </w:r>
    </w:p>
    <w:p w14:paraId="6A647B1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46:08</w:t>
      </w:r>
      <w:r>
        <w:rPr>
          <w:lang w:eastAsia="zh-CN"/>
        </w:rPr>
        <w:t xml:space="preserve">　他还给音乐学院的人提了一个问题：有《东方红》，有《春天的故事》，新时代有没有新时代能够唱响的歌？</w:t>
      </w:r>
    </w:p>
    <w:p w14:paraId="2BD3F2E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46:32</w:t>
      </w:r>
      <w:r>
        <w:rPr>
          <w:lang w:eastAsia="zh-CN"/>
        </w:rPr>
        <w:t xml:space="preserve">　太早了，现在。</w:t>
      </w:r>
    </w:p>
    <w:p w14:paraId="7D1A9348" w14:textId="0DC35180"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46:36</w:t>
      </w:r>
      <w:r>
        <w:rPr>
          <w:lang w:eastAsia="zh-CN"/>
        </w:rPr>
        <w:t xml:space="preserve">　现在还没有这样的（作品）。</w:t>
      </w:r>
    </w:p>
    <w:p w14:paraId="7F912BA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46:56</w:t>
      </w:r>
      <w:r>
        <w:rPr>
          <w:lang w:eastAsia="zh-CN"/>
        </w:rPr>
        <w:t xml:space="preserve">　他想要的是一种在严肃层面上具有时代特色的作品，但事实上现在（流行）的文化都是偏（娱乐）的。</w:t>
      </w:r>
    </w:p>
    <w:p w14:paraId="7F44F1FE" w14:textId="191A4CE1"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47:33</w:t>
      </w:r>
      <w:r>
        <w:rPr>
          <w:lang w:eastAsia="zh-CN"/>
        </w:rPr>
        <w:t xml:space="preserve">　我们（这一代）都还接触有困难，要这些领导们（真正去）接触是更困难的事情。</w:t>
      </w:r>
    </w:p>
    <w:p w14:paraId="1304AA5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47:43</w:t>
      </w:r>
      <w:r>
        <w:rPr>
          <w:lang w:eastAsia="zh-CN"/>
        </w:rPr>
        <w:t xml:space="preserve">　前段时间不是</w:t>
      </w:r>
      <w:r>
        <w:rPr>
          <w:lang w:eastAsia="zh-CN"/>
        </w:rPr>
        <w:t>"</w:t>
      </w:r>
      <w:r>
        <w:rPr>
          <w:lang w:eastAsia="zh-CN"/>
        </w:rPr>
        <w:t>尊者</w:t>
      </w:r>
      <w:r>
        <w:rPr>
          <w:lang w:eastAsia="zh-CN"/>
        </w:rPr>
        <w:t>2.0"</w:t>
      </w:r>
      <w:r>
        <w:rPr>
          <w:lang w:eastAsia="zh-CN"/>
        </w:rPr>
        <w:t>的视频很火吗，那个视频</w:t>
      </w:r>
      <w:r>
        <w:rPr>
          <w:lang w:eastAsia="zh-CN"/>
        </w:rPr>
        <w:t>……</w:t>
      </w:r>
    </w:p>
    <w:p w14:paraId="35088CD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47:49</w:t>
      </w:r>
      <w:r>
        <w:rPr>
          <w:lang w:eastAsia="zh-CN"/>
        </w:rPr>
        <w:t xml:space="preserve">　所以我觉得代表性作品就是</w:t>
      </w:r>
      <w:r>
        <w:rPr>
          <w:lang w:eastAsia="zh-CN"/>
        </w:rPr>
        <w:t>……</w:t>
      </w:r>
      <w:r>
        <w:rPr>
          <w:lang w:eastAsia="zh-CN"/>
        </w:rPr>
        <w:t>我还真去看了。</w:t>
      </w:r>
    </w:p>
    <w:p w14:paraId="7965EBBF" w14:textId="2104221E"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48:15</w:t>
      </w:r>
      <w:r>
        <w:rPr>
          <w:lang w:eastAsia="zh-CN"/>
        </w:rPr>
        <w:t xml:space="preserve">　比如说《美人鱼的夏天》生不逢时，非常偶然的。上次讨论的时候他们反对我，我说《美人鱼的夏天》漫长的、悠长的开头，若干年之后怎么就不会变成《追忆似水年华》那样的经典了？</w:t>
      </w:r>
    </w:p>
    <w:p w14:paraId="5611F8F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48:43</w:t>
      </w:r>
      <w:r>
        <w:rPr>
          <w:lang w:eastAsia="zh-CN"/>
        </w:rPr>
        <w:t xml:space="preserve">　我觉得这是一个文化（现象），不是一个作品的问题，作品本身是没问题的。</w:t>
      </w:r>
    </w:p>
    <w:p w14:paraId="0A89223B" w14:textId="551950CE"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48:51</w:t>
      </w:r>
      <w:r>
        <w:rPr>
          <w:lang w:eastAsia="zh-CN"/>
        </w:rPr>
        <w:t xml:space="preserve">　作品是一个非常标准的（个案）。其实说白了，我现在觉得大多数的这种文化现象都可以被归结为一种</w:t>
      </w:r>
      <w:r>
        <w:rPr>
          <w:lang w:eastAsia="zh-CN"/>
        </w:rPr>
        <w:t>"</w:t>
      </w:r>
      <w:r>
        <w:rPr>
          <w:lang w:eastAsia="zh-CN"/>
        </w:rPr>
        <w:t>弱者的反抗</w:t>
      </w:r>
      <w:r>
        <w:rPr>
          <w:lang w:eastAsia="zh-CN"/>
        </w:rPr>
        <w:t>"</w:t>
      </w:r>
      <w:r w:rsidR="000A619C">
        <w:rPr>
          <w:rFonts w:hint="eastAsia"/>
          <w:lang w:eastAsia="zh-CN"/>
        </w:rPr>
        <w:t>。</w:t>
      </w:r>
    </w:p>
    <w:p w14:paraId="0686AD5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50:36</w:t>
      </w:r>
      <w:r>
        <w:rPr>
          <w:lang w:eastAsia="zh-CN"/>
        </w:rPr>
        <w:t xml:space="preserve">　还有一个问题，第八个：比如说现在</w:t>
      </w:r>
      <w:r>
        <w:rPr>
          <w:lang w:eastAsia="zh-CN"/>
        </w:rPr>
        <w:t>IP</w:t>
      </w:r>
      <w:r>
        <w:rPr>
          <w:lang w:eastAsia="zh-CN"/>
        </w:rPr>
        <w:t>转化做得比较好的，今年有个《诡秘之主》，以前也是网络文学（改编）的网游，像这种挺多的。但实际上它和刚才所说的有时代特色、有时代标记的（要求）从主题思想上是不太符合的，是不一样的。</w:t>
      </w:r>
    </w:p>
    <w:p w14:paraId="77B4D04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51:01</w:t>
      </w:r>
      <w:r>
        <w:rPr>
          <w:lang w:eastAsia="zh-CN"/>
        </w:rPr>
        <w:t xml:space="preserve">　其实后来我们自己圈内（也认为），</w:t>
      </w:r>
      <w:r>
        <w:rPr>
          <w:lang w:eastAsia="zh-CN"/>
        </w:rPr>
        <w:t>"</w:t>
      </w:r>
      <w:r>
        <w:rPr>
          <w:lang w:eastAsia="zh-CN"/>
        </w:rPr>
        <w:t>诡秘</w:t>
      </w:r>
      <w:r>
        <w:rPr>
          <w:lang w:eastAsia="zh-CN"/>
        </w:rPr>
        <w:t>"</w:t>
      </w:r>
      <w:r>
        <w:rPr>
          <w:lang w:eastAsia="zh-CN"/>
        </w:rPr>
        <w:t>实际上是带有很强的欧美风的。今天我们（网文）的这些（头部作品）已经走出了模仿、走向独立了。</w:t>
      </w:r>
    </w:p>
    <w:p w14:paraId="6EA7F0D0"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5</w:t>
      </w:r>
      <w:r>
        <w:rPr>
          <w:color w:val="808080"/>
          <w:sz w:val="21"/>
          <w:lang w:eastAsia="zh-CN"/>
        </w:rPr>
        <w:t xml:space="preserve"> 51:23</w:t>
      </w:r>
      <w:r>
        <w:rPr>
          <w:lang w:eastAsia="zh-CN"/>
        </w:rPr>
        <w:t xml:space="preserve">　对。今年</w:t>
      </w:r>
      <w:r>
        <w:rPr>
          <w:lang w:eastAsia="zh-CN"/>
        </w:rPr>
        <w:t>10</w:t>
      </w:r>
      <w:r>
        <w:rPr>
          <w:lang w:eastAsia="zh-CN"/>
        </w:rPr>
        <w:t>月的时候《影之刃》（音，待核）连着新的游戏要出来，提出一个新的美学范式叫</w:t>
      </w:r>
      <w:r>
        <w:rPr>
          <w:lang w:eastAsia="zh-CN"/>
        </w:rPr>
        <w:t>"</w:t>
      </w:r>
      <w:r>
        <w:rPr>
          <w:lang w:eastAsia="zh-CN"/>
        </w:rPr>
        <w:t>武侠朋克</w:t>
      </w:r>
      <w:r>
        <w:rPr>
          <w:lang w:eastAsia="zh-CN"/>
        </w:rPr>
        <w:t>"</w:t>
      </w:r>
      <w:r>
        <w:rPr>
          <w:lang w:eastAsia="zh-CN"/>
        </w:rPr>
        <w:t>。但它是个游戏，它里面是一个武侠的世界观，可是它也有蒸汽机，也有一些机械，也有发电厂。</w:t>
      </w:r>
    </w:p>
    <w:p w14:paraId="3BCE497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51:51</w:t>
      </w:r>
      <w:r>
        <w:rPr>
          <w:lang w:eastAsia="zh-CN"/>
        </w:rPr>
        <w:t xml:space="preserve">　对，所以我想说的就是：他说的有热度、又有时代特色、有时代标记的作品其实是不存在的。就像</w:t>
      </w:r>
      <w:r>
        <w:rPr>
          <w:lang w:eastAsia="zh-CN"/>
        </w:rPr>
        <w:t>"</w:t>
      </w:r>
      <w:r>
        <w:rPr>
          <w:lang w:eastAsia="zh-CN"/>
        </w:rPr>
        <w:t>不可能三角</w:t>
      </w:r>
      <w:r>
        <w:rPr>
          <w:lang w:eastAsia="zh-CN"/>
        </w:rPr>
        <w:t>"</w:t>
      </w:r>
      <w:r>
        <w:rPr>
          <w:lang w:eastAsia="zh-CN"/>
        </w:rPr>
        <w:t>一样：被人所接受的那些东西，一定不是他们想要的那种有时代特色的东西。</w:t>
      </w:r>
    </w:p>
    <w:p w14:paraId="73E5DF81" w14:textId="6D0EF76F"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52:21</w:t>
      </w:r>
      <w:r>
        <w:rPr>
          <w:lang w:eastAsia="zh-CN"/>
        </w:rPr>
        <w:t xml:space="preserve">　</w:t>
      </w:r>
      <w:r w:rsidR="000A619C">
        <w:rPr>
          <w:rFonts w:hint="eastAsia"/>
          <w:lang w:eastAsia="zh-CN"/>
        </w:rPr>
        <w:t>去预流预判，</w:t>
      </w:r>
      <w:r>
        <w:rPr>
          <w:lang w:eastAsia="zh-CN"/>
        </w:rPr>
        <w:t>这个风险很高，我们在学术圈里面，时间长了以后可能会成为笑话。所以为什么现在很多专家都不敢对作品（下判断）？陈晓明就是（担心）成为笑话。</w:t>
      </w:r>
    </w:p>
    <w:p w14:paraId="54BC4050" w14:textId="77DF6243"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53:09</w:t>
      </w:r>
      <w:r>
        <w:rPr>
          <w:lang w:eastAsia="zh-CN"/>
        </w:rPr>
        <w:t xml:space="preserve">　因为陈晓明老师可能是做理论出身的，他的文学感觉和我们做文学批评的感觉是不一样。有老师跟我讲，他们在（出版社）做组稿工作的时候，很多编辑的文学敏感性非常强，（判断）</w:t>
      </w:r>
      <w:r w:rsidR="000A619C">
        <w:rPr>
          <w:rFonts w:hint="eastAsia"/>
          <w:lang w:eastAsia="zh-CN"/>
        </w:rPr>
        <w:t>什么作品</w:t>
      </w:r>
      <w:r>
        <w:rPr>
          <w:lang w:eastAsia="zh-CN"/>
        </w:rPr>
        <w:t>好，事实证明是（对的），但是你要他讲理由（就讲不出）；相反是那些搞理论的说得头头是道，（判断）却（未必准）。</w:t>
      </w:r>
    </w:p>
    <w:p w14:paraId="54FC1EF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53:37</w:t>
      </w:r>
      <w:r>
        <w:rPr>
          <w:lang w:eastAsia="zh-CN"/>
        </w:rPr>
        <w:t xml:space="preserve">　（理论家）判断（准确）的可能性比较低。</w:t>
      </w:r>
    </w:p>
    <w:p w14:paraId="673DDF9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53:43</w:t>
      </w:r>
      <w:r>
        <w:rPr>
          <w:lang w:eastAsia="zh-CN"/>
        </w:rPr>
        <w:t xml:space="preserve">　所以我个人觉得不要冒这个险，但是你可以在总报告里面对某些潜在的、方向性的东西，写出一种趋势或者时代共性的东西，把它点到。因为对未来的判断，要求太高了。我们还是要有判断</w:t>
      </w:r>
      <w:r>
        <w:rPr>
          <w:lang w:eastAsia="zh-CN"/>
        </w:rPr>
        <w:t>——</w:t>
      </w:r>
      <w:r>
        <w:rPr>
          <w:lang w:eastAsia="zh-CN"/>
        </w:rPr>
        <w:t>从理论判断，还是从现场的判断，还是从批评的感受，这里面是可以的。有的人一辈子就吃一本书，为什么？他缺乏判断力。</w:t>
      </w:r>
    </w:p>
    <w:p w14:paraId="4BB8BF70" w14:textId="77777777" w:rsidR="0073059E" w:rsidRDefault="00000000">
      <w:pPr>
        <w:spacing w:before="280" w:after="160"/>
        <w:rPr>
          <w:lang w:eastAsia="zh-CN"/>
        </w:rPr>
      </w:pPr>
      <w:r>
        <w:rPr>
          <w:rFonts w:eastAsia="黑体"/>
          <w:b/>
          <w:sz w:val="28"/>
          <w:lang w:eastAsia="zh-CN"/>
        </w:rPr>
        <w:t>六、研究、出版、传播板块与数据问题</w:t>
      </w:r>
    </w:p>
    <w:p w14:paraId="0994FC0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54:05</w:t>
      </w:r>
      <w:r>
        <w:rPr>
          <w:lang w:eastAsia="zh-CN"/>
        </w:rPr>
        <w:t xml:space="preserve">　第十个，研究、出版、传播三类板块。（蓝皮书）研究（板块）不做研究</w:t>
      </w:r>
      <w:r>
        <w:rPr>
          <w:lang w:eastAsia="zh-CN"/>
        </w:rPr>
        <w:t>——</w:t>
      </w:r>
      <w:r>
        <w:rPr>
          <w:lang w:eastAsia="zh-CN"/>
        </w:rPr>
        <w:t>你看他们把文学批评、文学研究分得很开，要有对比。其实今天我们认为批评理论化、理论批评化，你很难把研究和批评分开。你们就觉得你们是做研究，怎么做批评？</w:t>
      </w:r>
    </w:p>
    <w:p w14:paraId="3394CE2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54:51</w:t>
      </w:r>
      <w:r>
        <w:rPr>
          <w:lang w:eastAsia="zh-CN"/>
        </w:rPr>
        <w:t xml:space="preserve">　我觉得我们是做研究的。</w:t>
      </w:r>
    </w:p>
    <w:p w14:paraId="3ACC4B20"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5</w:t>
      </w:r>
      <w:r>
        <w:rPr>
          <w:color w:val="808080"/>
          <w:sz w:val="21"/>
          <w:lang w:eastAsia="zh-CN"/>
        </w:rPr>
        <w:t xml:space="preserve"> 55:11</w:t>
      </w:r>
      <w:r>
        <w:rPr>
          <w:lang w:eastAsia="zh-CN"/>
        </w:rPr>
        <w:t xml:space="preserve">　（大意）</w:t>
      </w:r>
      <w:r>
        <w:rPr>
          <w:lang w:eastAsia="zh-CN"/>
        </w:rPr>
        <w:t>"</w:t>
      </w:r>
      <w:r>
        <w:rPr>
          <w:lang w:eastAsia="zh-CN"/>
        </w:rPr>
        <w:t>研究出版</w:t>
      </w:r>
      <w:r>
        <w:rPr>
          <w:lang w:eastAsia="zh-CN"/>
        </w:rPr>
        <w:t>"</w:t>
      </w:r>
      <w:r>
        <w:rPr>
          <w:lang w:eastAsia="zh-CN"/>
        </w:rPr>
        <w:t>这一块，就像我们吃饭的时候讨论的：这个数据我们得不到。</w:t>
      </w:r>
    </w:p>
    <w:p w14:paraId="4A6AE5B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55:18</w:t>
      </w:r>
      <w:r>
        <w:rPr>
          <w:lang w:eastAsia="zh-CN"/>
        </w:rPr>
        <w:t xml:space="preserve">　正因为这方面没有网络文学做得好</w:t>
      </w:r>
      <w:r>
        <w:rPr>
          <w:lang w:eastAsia="zh-CN"/>
        </w:rPr>
        <w:t>——</w:t>
      </w:r>
    </w:p>
    <w:p w14:paraId="01FC58B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55:23</w:t>
      </w:r>
      <w:r>
        <w:rPr>
          <w:lang w:eastAsia="zh-CN"/>
        </w:rPr>
        <w:t xml:space="preserve">　网络文学人家有公司，公司自己（有数据），自己有财务报表。</w:t>
      </w:r>
    </w:p>
    <w:p w14:paraId="48E3D17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55:29</w:t>
      </w:r>
      <w:r>
        <w:rPr>
          <w:lang w:eastAsia="zh-CN"/>
        </w:rPr>
        <w:t xml:space="preserve">　出版的这些东西我们没有办法拿到。</w:t>
      </w:r>
    </w:p>
    <w:p w14:paraId="66E6FD5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55:33</w:t>
      </w:r>
      <w:r>
        <w:rPr>
          <w:lang w:eastAsia="zh-CN"/>
        </w:rPr>
        <w:t xml:space="preserve">　比如起点中文网，我发表了多少（作品）、多少点击量，我后台有数据，一拉就出来。</w:t>
      </w:r>
    </w:p>
    <w:p w14:paraId="4693192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55:40</w:t>
      </w:r>
      <w:r>
        <w:rPr>
          <w:lang w:eastAsia="zh-CN"/>
        </w:rPr>
        <w:t xml:space="preserve">　一个标准问题，同样在传播（统计上）不同（口径）。</w:t>
      </w:r>
    </w:p>
    <w:p w14:paraId="1437C4E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55:43</w:t>
      </w:r>
      <w:r>
        <w:rPr>
          <w:lang w:eastAsia="zh-CN"/>
        </w:rPr>
        <w:t xml:space="preserve">　这个问题我们先不讨论了，等曾老师和王老师看怎么样。这个问题肯定要和中国作协沟通，要用行政力量。</w:t>
      </w:r>
    </w:p>
    <w:p w14:paraId="3A88C6E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55:54</w:t>
      </w:r>
      <w:r>
        <w:rPr>
          <w:lang w:eastAsia="zh-CN"/>
        </w:rPr>
        <w:t xml:space="preserve">　要出版局（出面）。因为出版局（管理）市场，肯定有数据</w:t>
      </w:r>
      <w:r>
        <w:rPr>
          <w:lang w:eastAsia="zh-CN"/>
        </w:rPr>
        <w:t>——</w:t>
      </w:r>
      <w:r>
        <w:rPr>
          <w:lang w:eastAsia="zh-CN"/>
        </w:rPr>
        <w:t>比如（一本书）印了多少次、每次多少册，实际上肯定是要报的，他们有数据。至于销售数据就不好说了，因为它会分散到不同的书店、不同的平台，很难收集。最多比如我们问出版局要一个出了多少书、印了多少册，大概是这个样子。</w:t>
      </w:r>
    </w:p>
    <w:p w14:paraId="2C444E1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56:20</w:t>
      </w:r>
      <w:r>
        <w:rPr>
          <w:lang w:eastAsia="zh-CN"/>
        </w:rPr>
        <w:t xml:space="preserve">　出版社可以拿到码（洋）。</w:t>
      </w:r>
    </w:p>
    <w:p w14:paraId="5375641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56:21</w:t>
      </w:r>
      <w:r>
        <w:rPr>
          <w:lang w:eastAsia="zh-CN"/>
        </w:rPr>
        <w:t xml:space="preserve">　但这个数据是非常</w:t>
      </w:r>
      <w:r>
        <w:rPr>
          <w:lang w:eastAsia="zh-CN"/>
        </w:rPr>
        <w:t>"</w:t>
      </w:r>
      <w:r>
        <w:rPr>
          <w:lang w:eastAsia="zh-CN"/>
        </w:rPr>
        <w:t>脏</w:t>
      </w:r>
      <w:r>
        <w:rPr>
          <w:lang w:eastAsia="zh-CN"/>
        </w:rPr>
        <w:t>"</w:t>
      </w:r>
      <w:r>
        <w:rPr>
          <w:lang w:eastAsia="zh-CN"/>
        </w:rPr>
        <w:t>的，需要花大量的时间去把它处理出来，因为中间有很多是无效的书号，有很多无效的（条目）。</w:t>
      </w:r>
    </w:p>
    <w:p w14:paraId="598E5B2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56:32</w:t>
      </w:r>
      <w:r>
        <w:rPr>
          <w:lang w:eastAsia="zh-CN"/>
        </w:rPr>
        <w:t xml:space="preserve">　其实像中国作协网络文学研究中心和社科院文学所的网文研究室，我问他们很多事情，他们也不能保证（数据准确）。反正有个数据看起来科学化、高大上，实际上没有谁对数据的真实性和来源拍板、拍胸脯。</w:t>
      </w:r>
    </w:p>
    <w:p w14:paraId="454B4D2B" w14:textId="77777777" w:rsidR="0073059E" w:rsidRDefault="00000000">
      <w:pPr>
        <w:spacing w:after="80" w:line="336" w:lineRule="auto"/>
        <w:ind w:firstLine="480"/>
        <w:rPr>
          <w:lang w:eastAsia="zh-CN"/>
        </w:rPr>
      </w:pPr>
      <w:r>
        <w:rPr>
          <w:lang w:eastAsia="zh-CN"/>
        </w:rPr>
        <w:t>你提出（需求）很好，但永远没法（完全）实现。你说我们中国有多少亿人口，谁清楚呢？我们上海市有多少人口你们知道吗？常住人口</w:t>
      </w:r>
      <w:r>
        <w:rPr>
          <w:lang w:eastAsia="zh-CN"/>
        </w:rPr>
        <w:t>1570</w:t>
      </w:r>
      <w:r>
        <w:rPr>
          <w:lang w:eastAsia="zh-CN"/>
        </w:rPr>
        <w:t>万还是</w:t>
      </w:r>
      <w:r>
        <w:rPr>
          <w:lang w:eastAsia="zh-CN"/>
        </w:rPr>
        <w:t>1470</w:t>
      </w:r>
      <w:r>
        <w:rPr>
          <w:lang w:eastAsia="zh-CN"/>
        </w:rPr>
        <w:t>万搞不清楚。我岳母在上海住了</w:t>
      </w:r>
      <w:r>
        <w:rPr>
          <w:lang w:eastAsia="zh-CN"/>
        </w:rPr>
        <w:t>20</w:t>
      </w:r>
      <w:r>
        <w:rPr>
          <w:lang w:eastAsia="zh-CN"/>
        </w:rPr>
        <w:t>年，你说她是上海人还是不是？连暂住证都没有。这只是举个例子。（数据统计的口径）</w:t>
      </w:r>
      <w:r>
        <w:rPr>
          <w:lang w:eastAsia="zh-CN"/>
        </w:rPr>
        <w:t>……</w:t>
      </w:r>
      <w:r>
        <w:rPr>
          <w:lang w:eastAsia="zh-CN"/>
        </w:rPr>
        <w:t>相对准一点的还是人家阅文集团，只是他愿意透露多少的问题。为什么我们跟阅文的关系没打（通），（与其这样）还不如（请他们）开放数据。</w:t>
      </w:r>
    </w:p>
    <w:p w14:paraId="74DC4355"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3</w:t>
      </w:r>
      <w:r>
        <w:rPr>
          <w:color w:val="808080"/>
          <w:sz w:val="21"/>
          <w:lang w:eastAsia="zh-CN"/>
        </w:rPr>
        <w:t xml:space="preserve"> 58:16</w:t>
      </w:r>
      <w:r>
        <w:rPr>
          <w:lang w:eastAsia="zh-CN"/>
        </w:rPr>
        <w:t xml:space="preserve">　他们是上市公司。</w:t>
      </w:r>
    </w:p>
    <w:p w14:paraId="4110167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58:18</w:t>
      </w:r>
      <w:r>
        <w:rPr>
          <w:lang w:eastAsia="zh-CN"/>
        </w:rPr>
        <w:t xml:space="preserve">　他不能（公开）</w:t>
      </w:r>
      <w:r>
        <w:rPr>
          <w:lang w:eastAsia="zh-CN"/>
        </w:rPr>
        <w:t>——</w:t>
      </w:r>
      <w:r>
        <w:rPr>
          <w:lang w:eastAsia="zh-CN"/>
        </w:rPr>
        <w:t>你现在（问）是亏损还是盈利都说不清楚。</w:t>
      </w:r>
    </w:p>
    <w:p w14:paraId="213B373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58:20</w:t>
      </w:r>
      <w:r>
        <w:rPr>
          <w:lang w:eastAsia="zh-CN"/>
        </w:rPr>
        <w:t xml:space="preserve">　说实话，你现在是亏损还是盈利都说不清楚。</w:t>
      </w:r>
    </w:p>
    <w:p w14:paraId="77C2EEB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58:38</w:t>
      </w:r>
      <w:r>
        <w:rPr>
          <w:lang w:eastAsia="zh-CN"/>
        </w:rPr>
        <w:t xml:space="preserve">　你是亏损的，今天（透露）给我们，明天就做空了。</w:t>
      </w:r>
    </w:p>
    <w:p w14:paraId="0C4D786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58:34</w:t>
      </w:r>
      <w:r>
        <w:rPr>
          <w:lang w:eastAsia="zh-CN"/>
        </w:rPr>
        <w:t xml:space="preserve">　我说肯定亏损了，今年连中秋节的月饼都不送了。</w:t>
      </w:r>
    </w:p>
    <w:p w14:paraId="131062E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58:38</w:t>
      </w:r>
      <w:r>
        <w:rPr>
          <w:lang w:eastAsia="zh-CN"/>
        </w:rPr>
        <w:t xml:space="preserve">　一旦我们知道基本是亏损的，提前做空就属于内幕交易了。</w:t>
      </w:r>
    </w:p>
    <w:p w14:paraId="76B00CB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58:45</w:t>
      </w:r>
      <w:r>
        <w:rPr>
          <w:lang w:eastAsia="zh-CN"/>
        </w:rPr>
        <w:t xml:space="preserve">　所以出版（数据）是一个很重要的话题，但是我们以什么方式拿到这些数据还是有点难，需要行政力量的介入。</w:t>
      </w:r>
    </w:p>
    <w:p w14:paraId="5AE3C00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59:02</w:t>
      </w:r>
      <w:r>
        <w:rPr>
          <w:lang w:eastAsia="zh-CN"/>
        </w:rPr>
        <w:t xml:space="preserve">　行政力量的介入，是吧？</w:t>
      </w:r>
    </w:p>
    <w:p w14:paraId="6E4AFC1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59:05</w:t>
      </w:r>
      <w:r>
        <w:rPr>
          <w:lang w:eastAsia="zh-CN"/>
        </w:rPr>
        <w:t xml:space="preserve">　我们可以安排给大家对接，这是第一个问题。第二，如果能够拿到，看放在什么板块（呈现）。</w:t>
      </w:r>
    </w:p>
    <w:p w14:paraId="4DB63B5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59:12</w:t>
      </w:r>
      <w:r>
        <w:rPr>
          <w:lang w:eastAsia="zh-CN"/>
        </w:rPr>
        <w:t xml:space="preserve">　那就是总报告（里面）。</w:t>
      </w:r>
    </w:p>
    <w:p w14:paraId="630EBCE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59:16</w:t>
      </w:r>
      <w:r>
        <w:rPr>
          <w:lang w:eastAsia="zh-CN"/>
        </w:rPr>
        <w:t xml:space="preserve">　所以说总报告（的力量），我们现在一个人完成不了。我们先拿出框架来，然后再进行第一版文字，然后再来</w:t>
      </w:r>
      <w:r>
        <w:rPr>
          <w:lang w:eastAsia="zh-CN"/>
        </w:rPr>
        <w:t>……</w:t>
      </w:r>
      <w:r>
        <w:rPr>
          <w:lang w:eastAsia="zh-CN"/>
        </w:rPr>
        <w:t>可能还需要两个人。我感觉到力量分工要统一，（有人）理论出身的话，也好把握整个框架。</w:t>
      </w:r>
    </w:p>
    <w:p w14:paraId="47713338" w14:textId="77777777" w:rsidR="0073059E" w:rsidRDefault="00000000">
      <w:pPr>
        <w:spacing w:after="80" w:line="336" w:lineRule="auto"/>
        <w:ind w:firstLine="480"/>
        <w:rPr>
          <w:lang w:eastAsia="zh-CN"/>
        </w:rPr>
      </w:pPr>
      <w:r>
        <w:rPr>
          <w:lang w:eastAsia="zh-CN"/>
        </w:rPr>
        <w:t>我们谈两个话题：第一个是王为松书记说的，除了关注热点，还有什么值得关注的问题</w:t>
      </w:r>
      <w:r>
        <w:rPr>
          <w:lang w:eastAsia="zh-CN"/>
        </w:rPr>
        <w:t>——</w:t>
      </w:r>
      <w:r>
        <w:rPr>
          <w:lang w:eastAsia="zh-CN"/>
        </w:rPr>
        <w:t>这个事情我说了，我们不承担</w:t>
      </w:r>
      <w:r>
        <w:rPr>
          <w:lang w:eastAsia="zh-CN"/>
        </w:rPr>
        <w:t>"</w:t>
      </w:r>
      <w:r>
        <w:rPr>
          <w:lang w:eastAsia="zh-CN"/>
        </w:rPr>
        <w:t>算命</w:t>
      </w:r>
      <w:r>
        <w:rPr>
          <w:lang w:eastAsia="zh-CN"/>
        </w:rPr>
        <w:t>"</w:t>
      </w:r>
      <w:r>
        <w:rPr>
          <w:lang w:eastAsia="zh-CN"/>
        </w:rPr>
        <w:t>的责任，成为笑话不太好。第二个就是关于研究、出版、传播怎么写。这是很重要的话题：数据从哪里来？这肯定要看中国作协能不能够出面来做这方面的协调工作。第一，协调到以后，我们可能要放在总报告里面去，不单独（成板块）。</w:t>
      </w:r>
    </w:p>
    <w:p w14:paraId="5CC6D49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01:00:40</w:t>
      </w:r>
      <w:r>
        <w:rPr>
          <w:lang w:eastAsia="zh-CN"/>
        </w:rPr>
        <w:t xml:space="preserve">　文学数据这一块，最好专门有一个人来整。要不然每个人都去整：一个消耗精力，第二个彼此交叉重复。所以文学数据可能要单独作为一个问题，必须得有一个专门的人来负责。</w:t>
      </w:r>
    </w:p>
    <w:p w14:paraId="52D7931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01:01:13</w:t>
      </w:r>
      <w:r>
        <w:rPr>
          <w:lang w:eastAsia="zh-CN"/>
        </w:rPr>
        <w:t xml:space="preserve">　我们所有的人，你需要什么数据，每个人提出自己的数据需求，这样相对比较好一点。</w:t>
      </w:r>
    </w:p>
    <w:p w14:paraId="3333474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01:01:25</w:t>
      </w:r>
      <w:r>
        <w:rPr>
          <w:lang w:eastAsia="zh-CN"/>
        </w:rPr>
        <w:t xml:space="preserve">　可以，好。</w:t>
      </w:r>
    </w:p>
    <w:p w14:paraId="5141574A" w14:textId="77777777" w:rsidR="0073059E" w:rsidRDefault="00000000">
      <w:pPr>
        <w:spacing w:before="280" w:after="160"/>
        <w:rPr>
          <w:lang w:eastAsia="zh-CN"/>
        </w:rPr>
      </w:pPr>
      <w:r>
        <w:rPr>
          <w:rFonts w:eastAsia="黑体"/>
          <w:b/>
          <w:sz w:val="28"/>
          <w:lang w:eastAsia="zh-CN"/>
        </w:rPr>
        <w:lastRenderedPageBreak/>
        <w:t>七、总报告框架与大事记的细节问题</w:t>
      </w:r>
    </w:p>
    <w:p w14:paraId="52BE8115" w14:textId="1136ADC1"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01:01:25</w:t>
      </w:r>
      <w:r>
        <w:rPr>
          <w:lang w:eastAsia="zh-CN"/>
        </w:rPr>
        <w:t xml:space="preserve">　第四个，在总报告、分报告里面，把（各板块）最核心的要点梳理出来，实际上就是我们的总体判断能力问题。总报告里面</w:t>
      </w:r>
      <w:r>
        <w:rPr>
          <w:lang w:eastAsia="zh-CN"/>
        </w:rPr>
        <w:t>——</w:t>
      </w:r>
      <w:r>
        <w:rPr>
          <w:lang w:eastAsia="zh-CN"/>
        </w:rPr>
        <w:t>刚才我们跟（大家）讲了</w:t>
      </w:r>
      <w:r>
        <w:rPr>
          <w:lang w:eastAsia="zh-CN"/>
        </w:rPr>
        <w:t>——</w:t>
      </w:r>
      <w:r>
        <w:rPr>
          <w:lang w:eastAsia="zh-CN"/>
        </w:rPr>
        <w:t>先（请人）考虑一个框架，（初稿完成后）目前（的要求）一个人完成不了。如果要是按今天这个要求的话，我们估计还要充实一下，是不是把小</w:t>
      </w:r>
      <w:r w:rsidR="00EC49BB">
        <w:rPr>
          <w:rFonts w:hint="eastAsia"/>
          <w:lang w:eastAsia="zh-CN"/>
        </w:rPr>
        <w:t>林</w:t>
      </w:r>
      <w:r>
        <w:rPr>
          <w:lang w:eastAsia="zh-CN"/>
        </w:rPr>
        <w:t>也请进来？我是临时（想到的），因为他也是做文学、做批评的，（两种）视野复合以后</w:t>
      </w:r>
      <w:r>
        <w:rPr>
          <w:lang w:eastAsia="zh-CN"/>
        </w:rPr>
        <w:t>……</w:t>
      </w:r>
      <w:r>
        <w:rPr>
          <w:lang w:eastAsia="zh-CN"/>
        </w:rPr>
        <w:t>你们觉得有没有可能？最后我们集体来考虑一个框架。</w:t>
      </w:r>
    </w:p>
    <w:p w14:paraId="5235017F" w14:textId="1A0D5B58"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01:02:50</w:t>
      </w:r>
      <w:r>
        <w:rPr>
          <w:lang w:eastAsia="zh-CN"/>
        </w:rPr>
        <w:t xml:space="preserve">　就是把（各报告）最核心的（要点提炼出来）</w:t>
      </w:r>
      <w:r>
        <w:rPr>
          <w:lang w:eastAsia="zh-CN"/>
        </w:rPr>
        <w:t>——</w:t>
      </w:r>
      <w:r>
        <w:rPr>
          <w:lang w:eastAsia="zh-CN"/>
        </w:rPr>
        <w:t>这实际上就是总体判断能力。但是要强化，我们过去可能强化不够，或者说对（核心要点）突出得不够，可能过于平淡，四平八稳。我就想起一个问题：我原来坚持写了</w:t>
      </w:r>
      <w:r>
        <w:rPr>
          <w:lang w:eastAsia="zh-CN"/>
        </w:rPr>
        <w:t>18</w:t>
      </w:r>
      <w:r>
        <w:rPr>
          <w:lang w:eastAsia="zh-CN"/>
        </w:rPr>
        <w:t>年的（上海）创意写作协会年度报告（音，待核）。我现在感觉就是不要面面俱到，因为一年的问题</w:t>
      </w:r>
      <w:r>
        <w:rPr>
          <w:lang w:eastAsia="zh-CN"/>
        </w:rPr>
        <w:t>70%</w:t>
      </w:r>
      <w:r>
        <w:rPr>
          <w:lang w:eastAsia="zh-CN"/>
        </w:rPr>
        <w:t>是重复的。既然提出了几个核心概念，就围绕核心概念（展开），（再交代）面的基本情况</w:t>
      </w:r>
      <w:r>
        <w:rPr>
          <w:lang w:eastAsia="zh-CN"/>
        </w:rPr>
        <w:t>——</w:t>
      </w:r>
      <w:r>
        <w:rPr>
          <w:lang w:eastAsia="zh-CN"/>
        </w:rPr>
        <w:t>第一段肯定是变的</w:t>
      </w:r>
      <w:r>
        <w:rPr>
          <w:lang w:eastAsia="zh-CN"/>
        </w:rPr>
        <w:t>——</w:t>
      </w:r>
      <w:r>
        <w:rPr>
          <w:lang w:eastAsia="zh-CN"/>
        </w:rPr>
        <w:t>后面</w:t>
      </w:r>
      <w:r>
        <w:rPr>
          <w:lang w:eastAsia="zh-CN"/>
        </w:rPr>
        <w:t>"</w:t>
      </w:r>
      <w:r>
        <w:rPr>
          <w:lang w:eastAsia="zh-CN"/>
        </w:rPr>
        <w:t>今年值得关注的学术现象、问题</w:t>
      </w:r>
      <w:r>
        <w:rPr>
          <w:lang w:eastAsia="zh-CN"/>
        </w:rPr>
        <w:t>"</w:t>
      </w:r>
      <w:r>
        <w:rPr>
          <w:lang w:eastAsia="zh-CN"/>
        </w:rPr>
        <w:t>不断阐释。这样做效果会好一点，不要做四平八稳的。</w:t>
      </w:r>
    </w:p>
    <w:p w14:paraId="521EA6D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01:03:58</w:t>
      </w:r>
      <w:r>
        <w:rPr>
          <w:lang w:eastAsia="zh-CN"/>
        </w:rPr>
        <w:t xml:space="preserve">　细节问题：总报告不一定是分报告的简单汇总，也不应按照诗歌、散文各种文体来一一铺陈，这样做必然会使总报告和分报告之间重复。我们刚才也说了重新（搭）框架：以问题意识为导向，先立一个总的，然后（展开）几个大问题。这样写起来任务会轻松一点，给读者带来的启发也更大一点。（总报告可以分块：）态势、新兴现象、理论进展、问题</w:t>
      </w:r>
      <w:r>
        <w:rPr>
          <w:lang w:eastAsia="zh-CN"/>
        </w:rPr>
        <w:t>……</w:t>
      </w:r>
      <w:r>
        <w:rPr>
          <w:lang w:eastAsia="zh-CN"/>
        </w:rPr>
        <w:t>我觉得可以是这样一个大块的结构。</w:t>
      </w:r>
    </w:p>
    <w:p w14:paraId="7CF48762" w14:textId="77777777" w:rsidR="0073059E" w:rsidRDefault="00000000">
      <w:pPr>
        <w:spacing w:after="80" w:line="336" w:lineRule="auto"/>
        <w:ind w:firstLine="480"/>
        <w:rPr>
          <w:lang w:eastAsia="zh-CN"/>
        </w:rPr>
      </w:pPr>
      <w:r>
        <w:rPr>
          <w:lang w:eastAsia="zh-CN"/>
        </w:rPr>
        <w:t>还有大事记。所谓</w:t>
      </w:r>
      <w:r>
        <w:rPr>
          <w:lang w:eastAsia="zh-CN"/>
        </w:rPr>
        <w:t>"</w:t>
      </w:r>
      <w:r>
        <w:rPr>
          <w:lang w:eastAsia="zh-CN"/>
        </w:rPr>
        <w:t>大事</w:t>
      </w:r>
      <w:r>
        <w:rPr>
          <w:lang w:eastAsia="zh-CN"/>
        </w:rPr>
        <w:t>"</w:t>
      </w:r>
      <w:r>
        <w:rPr>
          <w:lang w:eastAsia="zh-CN"/>
        </w:rPr>
        <w:t>不一定只是一般新闻事件，而应该是具有学术信息含量和资料价值的事。比方说某年某月某日开了一个什么会，这是第一个层次的叙述要素；第二个层次是从这个会议里面（提炼）：提出了什么样的学术观点、主张、决策，解决了什么问题，对相关领域的研究有什么推动。你要保证它不失去学术参考价值。我觉得这个（要求）其实对我们蛮高。</w:t>
      </w:r>
    </w:p>
    <w:p w14:paraId="4BFABAA7" w14:textId="0DF9D09C"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01:05:36</w:t>
      </w:r>
      <w:r>
        <w:rPr>
          <w:lang w:eastAsia="zh-CN"/>
        </w:rPr>
        <w:t xml:space="preserve">　回头把吴主席对大事记（的要求）全部整理出来。其实他已经给了我们一个模板思路，按照这个思路去整大事记，基本上不会出偏差，包括后面好几点都是。</w:t>
      </w:r>
    </w:p>
    <w:p w14:paraId="6CD782D7"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7</w:t>
      </w:r>
      <w:r>
        <w:rPr>
          <w:color w:val="808080"/>
          <w:sz w:val="21"/>
          <w:lang w:eastAsia="zh-CN"/>
        </w:rPr>
        <w:t xml:space="preserve"> 01:05:55</w:t>
      </w:r>
      <w:r>
        <w:rPr>
          <w:lang w:eastAsia="zh-CN"/>
        </w:rPr>
        <w:t xml:space="preserve">　对。第二个是大事记准确性的问题，我们中午吃饭的时候也讨论过。第一个问题：不求面面俱到，把无关痛痒的小事删掉，量上降下来；对我们认为比较大的事情，在内涵、质量方面进行提升。这是大事记的（总体）判断。</w:t>
      </w:r>
    </w:p>
    <w:p w14:paraId="22C35AB5" w14:textId="77777777" w:rsidR="0073059E" w:rsidRDefault="00000000">
      <w:pPr>
        <w:spacing w:after="80" w:line="336" w:lineRule="auto"/>
        <w:ind w:firstLine="480"/>
        <w:rPr>
          <w:lang w:eastAsia="zh-CN"/>
        </w:rPr>
      </w:pPr>
      <w:r>
        <w:rPr>
          <w:lang w:eastAsia="zh-CN"/>
        </w:rPr>
        <w:t>第二个问题，比如评奖（条目）：一个奖里面如果分类没有（区分），你自己写下去会发现（有些）不是大事件，在体例上看得非常（难看）。这样的话我们是不是把它做成附表？比方说大事记里面写</w:t>
      </w:r>
      <w:r>
        <w:rPr>
          <w:lang w:eastAsia="zh-CN"/>
        </w:rPr>
        <w:t>"</w:t>
      </w:r>
      <w:r>
        <w:rPr>
          <w:lang w:eastAsia="zh-CN"/>
        </w:rPr>
        <w:t>具体获奖情况见附表一、附表二</w:t>
      </w:r>
      <w:r>
        <w:rPr>
          <w:lang w:eastAsia="zh-CN"/>
        </w:rPr>
        <w:t>"</w:t>
      </w:r>
      <w:r>
        <w:rPr>
          <w:lang w:eastAsia="zh-CN"/>
        </w:rPr>
        <w:t>。</w:t>
      </w:r>
    </w:p>
    <w:p w14:paraId="3B7B9B1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01:07:01</w:t>
      </w:r>
      <w:r>
        <w:rPr>
          <w:lang w:eastAsia="zh-CN"/>
        </w:rPr>
        <w:t xml:space="preserve">　因为蓝皮书有字数限制。如果把很多信息全部塞进去，其实就成了一个汇编</w:t>
      </w:r>
      <w:r>
        <w:rPr>
          <w:lang w:eastAsia="zh-CN"/>
        </w:rPr>
        <w:t>——</w:t>
      </w:r>
      <w:r>
        <w:rPr>
          <w:lang w:eastAsia="zh-CN"/>
        </w:rPr>
        <w:t>汇编可以编好几本书都没有关系。所以我在琢磨：有没有可能用现在新形态的方式，比如二维码，一扫名单就出来了，不在正文里面出现，一扫相关的详细报道就出来了。这就是新形态，我们的蓝皮书也可以用这种新形态的方式来呈现。</w:t>
      </w:r>
    </w:p>
    <w:p w14:paraId="0FFA545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01:07:54</w:t>
      </w:r>
      <w:r>
        <w:rPr>
          <w:lang w:eastAsia="zh-CN"/>
        </w:rPr>
        <w:t xml:space="preserve">　不是每一条（都做），是最重要的（条目）。比如</w:t>
      </w:r>
      <w:r>
        <w:rPr>
          <w:lang w:eastAsia="zh-CN"/>
        </w:rPr>
        <w:t>——</w:t>
      </w:r>
    </w:p>
    <w:p w14:paraId="11827F4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01:07:59</w:t>
      </w:r>
      <w:r>
        <w:rPr>
          <w:lang w:eastAsia="zh-CN"/>
        </w:rPr>
        <w:t xml:space="preserve">　比如鲁迅文学奖：基本情况我们弄出来，但名单未必全列出来，然后</w:t>
      </w:r>
      <w:r>
        <w:rPr>
          <w:lang w:eastAsia="zh-CN"/>
        </w:rPr>
        <w:t>"</w:t>
      </w:r>
      <w:r>
        <w:rPr>
          <w:lang w:eastAsia="zh-CN"/>
        </w:rPr>
        <w:t>见二维码</w:t>
      </w:r>
      <w:r>
        <w:rPr>
          <w:lang w:eastAsia="zh-CN"/>
        </w:rPr>
        <w:t>"</w:t>
      </w:r>
      <w:r>
        <w:rPr>
          <w:lang w:eastAsia="zh-CN"/>
        </w:rPr>
        <w:t>，一扫就出来了。这样极大地扩容了这本蓝皮书：字数可能是</w:t>
      </w:r>
      <w:r>
        <w:rPr>
          <w:lang w:eastAsia="zh-CN"/>
        </w:rPr>
        <w:t>20</w:t>
      </w:r>
      <w:r>
        <w:rPr>
          <w:lang w:eastAsia="zh-CN"/>
        </w:rPr>
        <w:t>万字，但事实上里面包含的内容大概有</w:t>
      </w:r>
      <w:r>
        <w:rPr>
          <w:lang w:eastAsia="zh-CN"/>
        </w:rPr>
        <w:t>300</w:t>
      </w:r>
      <w:r>
        <w:rPr>
          <w:lang w:eastAsia="zh-CN"/>
        </w:rPr>
        <w:t>万字。</w:t>
      </w:r>
    </w:p>
    <w:p w14:paraId="565968F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01:08:29</w:t>
      </w:r>
      <w:r>
        <w:rPr>
          <w:lang w:eastAsia="zh-CN"/>
        </w:rPr>
        <w:t xml:space="preserve">　可以直接（链）中国作家网什么的，我们也不用自己单独再做了。</w:t>
      </w:r>
    </w:p>
    <w:p w14:paraId="3F1C789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01:08:36</w:t>
      </w:r>
      <w:r>
        <w:rPr>
          <w:lang w:eastAsia="zh-CN"/>
        </w:rPr>
        <w:t xml:space="preserve">　不是，还有一个问题：链接（会失效），你会发现这个信息不能简单地（依赖链接），过段时间再也找不到了。</w:t>
      </w:r>
    </w:p>
    <w:p w14:paraId="424BF14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01:08:47</w:t>
      </w:r>
      <w:r>
        <w:rPr>
          <w:lang w:eastAsia="zh-CN"/>
        </w:rPr>
        <w:t xml:space="preserve">　链接经常会变，有时候会（被）淘汰。那样的话最终还是要变成一个数据（保存），而且这些数据一定要是有准确的、详细的标准的数据。</w:t>
      </w:r>
    </w:p>
    <w:p w14:paraId="7675281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01:09:07</w:t>
      </w:r>
      <w:r>
        <w:rPr>
          <w:lang w:eastAsia="zh-CN"/>
        </w:rPr>
        <w:t xml:space="preserve">　是不是可以（本地保存），到时候再算。</w:t>
      </w:r>
    </w:p>
    <w:p w14:paraId="07908DC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01:09:10</w:t>
      </w:r>
      <w:r>
        <w:rPr>
          <w:lang w:eastAsia="zh-CN"/>
        </w:rPr>
        <w:t xml:space="preserve">　应该基本上不难的，我们（教材）这边经常这样。</w:t>
      </w:r>
    </w:p>
    <w:p w14:paraId="4F9C737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01:09:13</w:t>
      </w:r>
      <w:r>
        <w:rPr>
          <w:lang w:eastAsia="zh-CN"/>
        </w:rPr>
        <w:t xml:space="preserve">　我们可以参照教材二维码</w:t>
      </w:r>
      <w:r>
        <w:rPr>
          <w:lang w:eastAsia="zh-CN"/>
        </w:rPr>
        <w:t>——</w:t>
      </w:r>
      <w:r>
        <w:rPr>
          <w:lang w:eastAsia="zh-CN"/>
        </w:rPr>
        <w:t>这个特别称为</w:t>
      </w:r>
      <w:r>
        <w:rPr>
          <w:lang w:eastAsia="zh-CN"/>
        </w:rPr>
        <w:t>"</w:t>
      </w:r>
      <w:r>
        <w:rPr>
          <w:lang w:eastAsia="zh-CN"/>
        </w:rPr>
        <w:t>新形态教材</w:t>
      </w:r>
      <w:r>
        <w:rPr>
          <w:lang w:eastAsia="zh-CN"/>
        </w:rPr>
        <w:t>"</w:t>
      </w:r>
      <w:r>
        <w:rPr>
          <w:lang w:eastAsia="zh-CN"/>
        </w:rPr>
        <w:t>。我们可以把它做成一个解决方案。</w:t>
      </w:r>
    </w:p>
    <w:p w14:paraId="4007A54E"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7</w:t>
      </w:r>
      <w:r>
        <w:rPr>
          <w:color w:val="808080"/>
          <w:sz w:val="21"/>
          <w:lang w:eastAsia="zh-CN"/>
        </w:rPr>
        <w:t xml:space="preserve"> 01:09:24</w:t>
      </w:r>
      <w:r>
        <w:rPr>
          <w:lang w:eastAsia="zh-CN"/>
        </w:rPr>
        <w:t xml:space="preserve">　对出版社来说它是降低成本的：字数少了，它的（印制）成本就会降低。</w:t>
      </w:r>
    </w:p>
    <w:p w14:paraId="005D76D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01:10:00</w:t>
      </w:r>
      <w:r>
        <w:rPr>
          <w:lang w:eastAsia="zh-CN"/>
        </w:rPr>
        <w:t xml:space="preserve">　刚才几个问题</w:t>
      </w:r>
      <w:r>
        <w:rPr>
          <w:lang w:eastAsia="zh-CN"/>
        </w:rPr>
        <w:t>——</w:t>
      </w:r>
      <w:r>
        <w:rPr>
          <w:lang w:eastAsia="zh-CN"/>
        </w:rPr>
        <w:t>吴书记讲的几个细节问题：大事记的覆盖问题。刚才说的有些信息会漏掉，漏掉的原因是我们统计口径的问题。刚才也讲过口径统计（的例子）：小说（信息）上来</w:t>
      </w:r>
      <w:r>
        <w:rPr>
          <w:lang w:eastAsia="zh-CN"/>
        </w:rPr>
        <w:t>4</w:t>
      </w:r>
      <w:r>
        <w:rPr>
          <w:lang w:eastAsia="zh-CN"/>
        </w:rPr>
        <w:t>个，实际上其他（文体）没（报）上来，就导致信息里面只看到小说、没看到诗歌。我们分析这种纰漏是怎么产生的。</w:t>
      </w:r>
    </w:p>
    <w:p w14:paraId="1CA4868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01:10:09</w:t>
      </w:r>
      <w:r>
        <w:rPr>
          <w:lang w:eastAsia="zh-CN"/>
        </w:rPr>
        <w:t xml:space="preserve">　还是我们的协调机制不够。</w:t>
      </w:r>
    </w:p>
    <w:p w14:paraId="6EC97E8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01:10:11</w:t>
      </w:r>
      <w:r>
        <w:rPr>
          <w:lang w:eastAsia="zh-CN"/>
        </w:rPr>
        <w:t xml:space="preserve">　我们背靠背（各自报），可能以后还是要像这样再来一次（沟通），哪怕是线上线下，还是统一（报送）。</w:t>
      </w:r>
    </w:p>
    <w:p w14:paraId="4308AE1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01:10:18</w:t>
      </w:r>
      <w:r>
        <w:rPr>
          <w:lang w:eastAsia="zh-CN"/>
        </w:rPr>
        <w:t xml:space="preserve">　尽可能大家在涉及到这些（奖项）的时候就不分（文体）了。比如我负责小说，我把其他的全部都（写上）。</w:t>
      </w:r>
    </w:p>
    <w:p w14:paraId="3F0C155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01:10:24</w:t>
      </w:r>
      <w:r>
        <w:rPr>
          <w:lang w:eastAsia="zh-CN"/>
        </w:rPr>
        <w:t xml:space="preserve">　哪怕（重复报了），汇总的时候可以删，不重复的就合并。</w:t>
      </w:r>
    </w:p>
    <w:p w14:paraId="4D9C0BD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01:10:40</w:t>
      </w:r>
      <w:r>
        <w:rPr>
          <w:lang w:eastAsia="zh-CN"/>
        </w:rPr>
        <w:t xml:space="preserve">　包括数据化呈现的问题：大事记关键性的统计更多地纳入数据图表，就还具有文献的属性。刚才曾老师讲了，每一个学科、每一个负责人的数据需求，先请校方统一协调。</w:t>
      </w:r>
    </w:p>
    <w:p w14:paraId="767F116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01:10:55</w:t>
      </w:r>
      <w:r>
        <w:rPr>
          <w:lang w:eastAsia="zh-CN"/>
        </w:rPr>
        <w:t xml:space="preserve">　必须专门找一个人来做数据。</w:t>
      </w:r>
    </w:p>
    <w:p w14:paraId="03CB24D0" w14:textId="77777777" w:rsidR="0073059E" w:rsidRDefault="00000000">
      <w:pPr>
        <w:spacing w:before="280" w:after="160"/>
        <w:rPr>
          <w:lang w:eastAsia="zh-CN"/>
        </w:rPr>
      </w:pPr>
      <w:r>
        <w:rPr>
          <w:rFonts w:eastAsia="黑体"/>
          <w:b/>
          <w:sz w:val="28"/>
          <w:lang w:eastAsia="zh-CN"/>
        </w:rPr>
        <w:t>八、年度现象把握的分层、时效性与文风</w:t>
      </w:r>
    </w:p>
    <w:p w14:paraId="2350003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01:11:05</w:t>
      </w:r>
      <w:r>
        <w:rPr>
          <w:lang w:eastAsia="zh-CN"/>
        </w:rPr>
        <w:t xml:space="preserve">　好，第六个问题是刘涛提出来的年度现象把握的分层问题。比方说（涉及社会思潮）要注意分寸，千万不要跟前面讨论的问题一样</w:t>
      </w:r>
      <w:r>
        <w:rPr>
          <w:lang w:eastAsia="zh-CN"/>
        </w:rPr>
        <w:t>——</w:t>
      </w:r>
      <w:r>
        <w:rPr>
          <w:lang w:eastAsia="zh-CN"/>
        </w:rPr>
        <w:t>极端女权主义、历史虚无主义，前面都讨论了。类似于我们做（报告）的时候，还要考虑到某种意识形态（因素）</w:t>
      </w:r>
      <w:r>
        <w:rPr>
          <w:lang w:eastAsia="zh-CN"/>
        </w:rPr>
        <w:t>……</w:t>
      </w:r>
    </w:p>
    <w:p w14:paraId="4F25818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01:11:15</w:t>
      </w:r>
      <w:r>
        <w:rPr>
          <w:lang w:eastAsia="zh-CN"/>
        </w:rPr>
        <w:t xml:space="preserve">　（前面）讨论过的社会思潮</w:t>
      </w:r>
      <w:r>
        <w:rPr>
          <w:lang w:eastAsia="zh-CN"/>
        </w:rPr>
        <w:t>……</w:t>
      </w:r>
    </w:p>
    <w:p w14:paraId="6CE78E7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01:11:35</w:t>
      </w:r>
      <w:r>
        <w:rPr>
          <w:lang w:eastAsia="zh-CN"/>
        </w:rPr>
        <w:t xml:space="preserve">　（有些内容）本身是带有官方发言性质的，意识形态肯定要注意。王老师，我们最后定稿的时候，不是把女权主义（相关表述）都全部改了吗？你还记得吗？当时专门还看了一遍</w:t>
      </w:r>
      <w:r>
        <w:rPr>
          <w:lang w:eastAsia="zh-CN"/>
        </w:rPr>
        <w:t>——</w:t>
      </w:r>
      <w:r>
        <w:rPr>
          <w:lang w:eastAsia="zh-CN"/>
        </w:rPr>
        <w:t>原来写的字都比（改后）多一点，后来都改成女性心理、女性写作（这类表述）了。</w:t>
      </w:r>
    </w:p>
    <w:p w14:paraId="0A51EE7C"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1</w:t>
      </w:r>
      <w:r>
        <w:rPr>
          <w:color w:val="808080"/>
          <w:sz w:val="21"/>
          <w:lang w:eastAsia="zh-CN"/>
        </w:rPr>
        <w:t xml:space="preserve"> 01:12:00</w:t>
      </w:r>
      <w:r>
        <w:rPr>
          <w:lang w:eastAsia="zh-CN"/>
        </w:rPr>
        <w:t xml:space="preserve">　即使这样改了也有问题，也要注意这种逻辑。</w:t>
      </w:r>
    </w:p>
    <w:p w14:paraId="0436D0C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01:12:05</w:t>
      </w:r>
      <w:r>
        <w:rPr>
          <w:lang w:eastAsia="zh-CN"/>
        </w:rPr>
        <w:t xml:space="preserve">　这个方面可能还是要（再）改一下。第七条，前面包括了年度的时效性问题。崔庆蕾指出，蓝皮书的年度性意味着它有时效性。因为这一年还没过完，很多内容（怎么收尾），可以参考类似读书或者选本的操作方法：前期先选一部分，后期做小的补充。这就是一个技术性问题。当然（这样做）整个（蓝皮书）实际上更紧凑、更连贯，在明年年初能够快速推出。</w:t>
      </w:r>
    </w:p>
    <w:p w14:paraId="45F54CCC" w14:textId="77777777" w:rsidR="0073059E" w:rsidRDefault="00000000">
      <w:pPr>
        <w:spacing w:after="80" w:line="336" w:lineRule="auto"/>
        <w:ind w:firstLine="480"/>
        <w:rPr>
          <w:lang w:eastAsia="zh-CN"/>
        </w:rPr>
      </w:pPr>
      <w:r>
        <w:rPr>
          <w:lang w:eastAsia="zh-CN"/>
        </w:rPr>
        <w:t>其实这个问题我和他们的责编、年轻老师也沟通过，实际上是他们催得很紧，担心我们跟不上节奏。既要保证整个年度的权威性和完整性，还要保持时效性，确实是个两难的问题。</w:t>
      </w:r>
    </w:p>
    <w:p w14:paraId="6E8FFF6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01:13:00</w:t>
      </w:r>
      <w:r>
        <w:rPr>
          <w:lang w:eastAsia="zh-CN"/>
        </w:rPr>
        <w:t xml:space="preserve">　中宣部的项目对我们来讲其实也是一种促进，因为我们半年做一次，对我们来讲也是省了力。比如</w:t>
      </w:r>
      <w:r>
        <w:rPr>
          <w:lang w:eastAsia="zh-CN"/>
        </w:rPr>
        <w:t>9</w:t>
      </w:r>
      <w:r>
        <w:rPr>
          <w:lang w:eastAsia="zh-CN"/>
        </w:rPr>
        <w:t>月份我们先把前</w:t>
      </w:r>
      <w:r>
        <w:rPr>
          <w:lang w:eastAsia="zh-CN"/>
        </w:rPr>
        <w:t>8</w:t>
      </w:r>
      <w:r>
        <w:rPr>
          <w:lang w:eastAsia="zh-CN"/>
        </w:rPr>
        <w:t>个月的全部做完，然后再过两个月的时候，就只需要（整）后面三四个月的事情。</w:t>
      </w:r>
    </w:p>
    <w:p w14:paraId="254615B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01:13:23</w:t>
      </w:r>
      <w:r>
        <w:rPr>
          <w:lang w:eastAsia="zh-CN"/>
        </w:rPr>
        <w:t xml:space="preserve">　这到时候是一个操作性问题，我们在这里就不讨论，等到了年底交稿的时候（再说）。</w:t>
      </w:r>
    </w:p>
    <w:p w14:paraId="0CBB0A22" w14:textId="2D95F885"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01:13:35</w:t>
      </w:r>
      <w:r>
        <w:rPr>
          <w:lang w:eastAsia="zh-CN"/>
        </w:rPr>
        <w:t xml:space="preserve">　第九个是文风的问题。刘涛提出一个文风：要活泼、慎重活泼</w:t>
      </w:r>
      <w:r>
        <w:rPr>
          <w:lang w:eastAsia="zh-CN"/>
        </w:rPr>
        <w:t>……</w:t>
      </w:r>
    </w:p>
    <w:p w14:paraId="7E80843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01:13:51</w:t>
      </w:r>
      <w:r>
        <w:rPr>
          <w:lang w:eastAsia="zh-CN"/>
        </w:rPr>
        <w:t xml:space="preserve">　（蓝皮书）比官方文件更（要注重）准确，一个是准确，一个是科学。</w:t>
      </w:r>
    </w:p>
    <w:p w14:paraId="235DA90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01:14:30</w:t>
      </w:r>
      <w:r>
        <w:rPr>
          <w:lang w:eastAsia="zh-CN"/>
        </w:rPr>
        <w:t xml:space="preserve">　他刚才也提了一个问题，几位老师（都）提出来涉及到研究、出版、传播（的问题），（刘涛）提出来我们的研究里面要加强研究出版和传播的问题。这个问题我们当时讨论（的结论）还是在总报告里面体现，不单独（成板块）。这里面再次提出出版传播的问题，两位老师看</w:t>
      </w:r>
      <w:r>
        <w:rPr>
          <w:lang w:eastAsia="zh-CN"/>
        </w:rPr>
        <w:t>……</w:t>
      </w:r>
    </w:p>
    <w:p w14:paraId="5B29F9B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01:14:44</w:t>
      </w:r>
      <w:r>
        <w:rPr>
          <w:lang w:eastAsia="zh-CN"/>
        </w:rPr>
        <w:t xml:space="preserve">　出版传播它也不属于文学（创作）。</w:t>
      </w:r>
    </w:p>
    <w:p w14:paraId="745D8D3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01:14:48</w:t>
      </w:r>
      <w:r>
        <w:rPr>
          <w:lang w:eastAsia="zh-CN"/>
        </w:rPr>
        <w:t xml:space="preserve">　因为大文学观（要求）解放思想。</w:t>
      </w:r>
    </w:p>
    <w:p w14:paraId="440039F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01:14:52</w:t>
      </w:r>
      <w:r>
        <w:rPr>
          <w:lang w:eastAsia="zh-CN"/>
        </w:rPr>
        <w:t xml:space="preserve">　你把出版传播单独拿（出来）之后又怎么做？把国际（传播）问题也做了？</w:t>
      </w:r>
    </w:p>
    <w:p w14:paraId="57BDC793"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7</w:t>
      </w:r>
      <w:r>
        <w:rPr>
          <w:color w:val="808080"/>
          <w:sz w:val="21"/>
          <w:lang w:eastAsia="zh-CN"/>
        </w:rPr>
        <w:t xml:space="preserve"> 01:15:00</w:t>
      </w:r>
      <w:r>
        <w:rPr>
          <w:lang w:eastAsia="zh-CN"/>
        </w:rPr>
        <w:t xml:space="preserve">　我想是不是刚才（说的）在总报告里面（放一下）</w:t>
      </w:r>
      <w:r>
        <w:rPr>
          <w:lang w:eastAsia="zh-CN"/>
        </w:rPr>
        <w:t>……</w:t>
      </w:r>
      <w:r>
        <w:rPr>
          <w:lang w:eastAsia="zh-CN"/>
        </w:rPr>
        <w:t>现在你们只要拍板了，我们就（执行）。</w:t>
      </w:r>
    </w:p>
    <w:p w14:paraId="269E275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01:15:10</w:t>
      </w:r>
      <w:r>
        <w:rPr>
          <w:lang w:eastAsia="zh-CN"/>
        </w:rPr>
        <w:t xml:space="preserve">　（刘涛）的意思就是说今年出版了多少小说（之类），整个（统起来做）。因为实际上我们谈欧洲的文学史或者（国外）文学史教材的话，包括（谈）创作，都专门讲出版和传播</w:t>
      </w:r>
      <w:r>
        <w:rPr>
          <w:lang w:eastAsia="zh-CN"/>
        </w:rPr>
        <w:t>——</w:t>
      </w:r>
      <w:r>
        <w:rPr>
          <w:lang w:eastAsia="zh-CN"/>
        </w:rPr>
        <w:t>你怎么跟他谈版权、怎样去印（行）</w:t>
      </w:r>
      <w:r>
        <w:rPr>
          <w:lang w:eastAsia="zh-CN"/>
        </w:rPr>
        <w:t>——</w:t>
      </w:r>
      <w:r>
        <w:rPr>
          <w:lang w:eastAsia="zh-CN"/>
        </w:rPr>
        <w:t>这些（问题）都会涉及。你要做（综述性的）一个（工作）。</w:t>
      </w:r>
    </w:p>
    <w:p w14:paraId="1C59409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01:15:33</w:t>
      </w:r>
      <w:r>
        <w:rPr>
          <w:lang w:eastAsia="zh-CN"/>
        </w:rPr>
        <w:t xml:space="preserve">　是（有）想法。</w:t>
      </w:r>
    </w:p>
    <w:p w14:paraId="27102CA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01:15:35</w:t>
      </w:r>
      <w:r>
        <w:rPr>
          <w:lang w:eastAsia="zh-CN"/>
        </w:rPr>
        <w:t xml:space="preserve">　我们还是放在（总报告里），不单独做。单独（做的）难度确实太高了，（否则）面面俱到就变成百科全书了。</w:t>
      </w:r>
    </w:p>
    <w:p w14:paraId="328E2BA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01:15:45</w:t>
      </w:r>
      <w:r>
        <w:rPr>
          <w:lang w:eastAsia="zh-CN"/>
        </w:rPr>
        <w:t xml:space="preserve">　我的建议：轻易不做加法。</w:t>
      </w:r>
    </w:p>
    <w:p w14:paraId="132CB05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01:15:47</w:t>
      </w:r>
      <w:r>
        <w:rPr>
          <w:lang w:eastAsia="zh-CN"/>
        </w:rPr>
        <w:t xml:space="preserve">　轻易不做加法。中国作协（提的意见）能接受多少是多少，他们（提的）就是参考意见。</w:t>
      </w:r>
    </w:p>
    <w:p w14:paraId="3475757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01:15:53</w:t>
      </w:r>
      <w:r>
        <w:rPr>
          <w:lang w:eastAsia="zh-CN"/>
        </w:rPr>
        <w:t xml:space="preserve">　刚开始原先是（征求）你的意见</w:t>
      </w:r>
      <w:r>
        <w:rPr>
          <w:lang w:eastAsia="zh-CN"/>
        </w:rPr>
        <w:t>……</w:t>
      </w:r>
    </w:p>
    <w:p w14:paraId="1928F04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01:15:59</w:t>
      </w:r>
      <w:r>
        <w:rPr>
          <w:lang w:eastAsia="zh-CN"/>
        </w:rPr>
        <w:t xml:space="preserve">　</w:t>
      </w:r>
      <w:r>
        <w:rPr>
          <w:lang w:eastAsia="zh-CN"/>
        </w:rPr>
        <w:t>……</w:t>
      </w:r>
      <w:r>
        <w:rPr>
          <w:lang w:eastAsia="zh-CN"/>
        </w:rPr>
        <w:t>人家再加，实在加不了的，我们把它作为未来的一个建设目标，每年都进步一点。</w:t>
      </w:r>
    </w:p>
    <w:p w14:paraId="5296087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01:16:16</w:t>
      </w:r>
      <w:r>
        <w:rPr>
          <w:lang w:eastAsia="zh-CN"/>
        </w:rPr>
        <w:t xml:space="preserve">　刚才也讲了，资料问题</w:t>
      </w:r>
      <w:r>
        <w:rPr>
          <w:lang w:eastAsia="zh-CN"/>
        </w:rPr>
        <w:t>——</w:t>
      </w:r>
      <w:r>
        <w:rPr>
          <w:lang w:eastAsia="zh-CN"/>
        </w:rPr>
        <w:t>文学翻译（算不算）创作？你现在把翻译也算创作的话</w:t>
      </w:r>
      <w:r>
        <w:rPr>
          <w:lang w:eastAsia="zh-CN"/>
        </w:rPr>
        <w:t>……</w:t>
      </w:r>
    </w:p>
    <w:p w14:paraId="60D08E8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01:16:23</w:t>
      </w:r>
      <w:r>
        <w:rPr>
          <w:lang w:eastAsia="zh-CN"/>
        </w:rPr>
        <w:t xml:space="preserve">　翻译我们前面已经讨论过了。我们目前只考虑两个：一个是出海，第二个是中华外译。</w:t>
      </w:r>
    </w:p>
    <w:p w14:paraId="3BF9D40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01:16:33</w:t>
      </w:r>
      <w:r>
        <w:rPr>
          <w:lang w:eastAsia="zh-CN"/>
        </w:rPr>
        <w:t xml:space="preserve">　对，这两个记下来了，就好说了。</w:t>
      </w:r>
    </w:p>
    <w:p w14:paraId="7A48B0DD" w14:textId="77777777" w:rsidR="0073059E" w:rsidRDefault="00000000">
      <w:pPr>
        <w:spacing w:before="280" w:after="160"/>
        <w:rPr>
          <w:lang w:eastAsia="zh-CN"/>
        </w:rPr>
      </w:pPr>
      <w:r>
        <w:rPr>
          <w:rFonts w:eastAsia="黑体"/>
          <w:b/>
          <w:sz w:val="28"/>
          <w:lang w:eastAsia="zh-CN"/>
        </w:rPr>
        <w:t>九、编撰分工与三方统筹整合</w:t>
      </w:r>
    </w:p>
    <w:p w14:paraId="51B60CB0" w14:textId="1A328428"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01:16:50</w:t>
      </w:r>
      <w:r>
        <w:rPr>
          <w:lang w:eastAsia="zh-CN"/>
        </w:rPr>
        <w:t xml:space="preserve">　然后第四块，关于编撰分工。第一个（是人员）分工的问题，以后再调整和充实。他谈的中国作协在地方（作协）的事情，跟我们没关系，不讨论了。</w:t>
      </w:r>
    </w:p>
    <w:p w14:paraId="5011A643" w14:textId="77777777" w:rsidR="0073059E" w:rsidRDefault="00000000">
      <w:pPr>
        <w:spacing w:after="80" w:line="336" w:lineRule="auto"/>
        <w:ind w:firstLine="480"/>
        <w:rPr>
          <w:lang w:eastAsia="zh-CN"/>
        </w:rPr>
      </w:pPr>
      <w:r>
        <w:rPr>
          <w:lang w:eastAsia="zh-CN"/>
        </w:rPr>
        <w:t>第三个问题是三方的统筹整合问题。刘涛说蓝皮书的几个部分</w:t>
      </w:r>
      <w:r>
        <w:rPr>
          <w:lang w:eastAsia="zh-CN"/>
        </w:rPr>
        <w:t>——</w:t>
      </w:r>
      <w:r>
        <w:rPr>
          <w:lang w:eastAsia="zh-CN"/>
        </w:rPr>
        <w:t>创研部、出版集团、上海大学</w:t>
      </w:r>
      <w:r>
        <w:rPr>
          <w:lang w:eastAsia="zh-CN"/>
        </w:rPr>
        <w:t>——</w:t>
      </w:r>
      <w:r>
        <w:rPr>
          <w:lang w:eastAsia="zh-CN"/>
        </w:rPr>
        <w:t>需要进一步整合。</w:t>
      </w:r>
    </w:p>
    <w:p w14:paraId="50242883"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1</w:t>
      </w:r>
      <w:r>
        <w:rPr>
          <w:color w:val="808080"/>
          <w:sz w:val="21"/>
          <w:lang w:eastAsia="zh-CN"/>
        </w:rPr>
        <w:t xml:space="preserve"> 01:17:23</w:t>
      </w:r>
      <w:r>
        <w:rPr>
          <w:lang w:eastAsia="zh-CN"/>
        </w:rPr>
        <w:t xml:space="preserve">　我觉得这个问题提得蛮对的。为啥？因为我们去年没有直接跟创研部对接</w:t>
      </w:r>
      <w:r>
        <w:rPr>
          <w:lang w:eastAsia="zh-CN"/>
        </w:rPr>
        <w:t>——</w:t>
      </w:r>
    </w:p>
    <w:p w14:paraId="1633111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01:17:35</w:t>
      </w:r>
      <w:r>
        <w:rPr>
          <w:lang w:eastAsia="zh-CN"/>
        </w:rPr>
        <w:t xml:space="preserve">　因为刘涛是后来进入的，前面还不好插手。</w:t>
      </w:r>
    </w:p>
    <w:p w14:paraId="40228D1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01:17:40</w:t>
      </w:r>
      <w:r>
        <w:rPr>
          <w:lang w:eastAsia="zh-CN"/>
        </w:rPr>
        <w:t xml:space="preserve">　现在刘涛直接管创研部了，其实对我们来讲，是一个非常好的获取全国第一手、最准确的信息的渠道。所以在这里面，创研部那边也有分文体的人，我们这边也有分文体的人，有没有可能建立一对一的（对接）机制？这样可能比较好。比如能不能把创研部这些人，同时也聘过来做我们的（行业导师）？</w:t>
      </w:r>
    </w:p>
    <w:p w14:paraId="088BBC58" w14:textId="1F04B718"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01:18:21</w:t>
      </w:r>
      <w:r>
        <w:rPr>
          <w:lang w:eastAsia="zh-CN"/>
        </w:rPr>
        <w:t xml:space="preserve">　正好是属于我们这种行业导师，也是校企合作。我觉得这是一个很好的机制。</w:t>
      </w:r>
    </w:p>
    <w:p w14:paraId="73C541A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01:18:30</w:t>
      </w:r>
      <w:r>
        <w:rPr>
          <w:lang w:eastAsia="zh-CN"/>
        </w:rPr>
        <w:t xml:space="preserve">　然后这样的话，比如我负责小说，他那边也负责小说，我们就平时在一起多聊聊天，建立起沟通。（学校）现在有这么个资源</w:t>
      </w:r>
      <w:r>
        <w:rPr>
          <w:lang w:eastAsia="zh-CN"/>
        </w:rPr>
        <w:t>——</w:t>
      </w:r>
      <w:r>
        <w:rPr>
          <w:lang w:eastAsia="zh-CN"/>
        </w:rPr>
        <w:t>现在不是要求学校跟行业之间（合作）吗？行业导师不只是把我们自己的老师派到行业里去，（也）要把他们（的人）弄过来。</w:t>
      </w:r>
    </w:p>
    <w:p w14:paraId="71747AA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01:18:51</w:t>
      </w:r>
      <w:r>
        <w:rPr>
          <w:lang w:eastAsia="zh-CN"/>
        </w:rPr>
        <w:t xml:space="preserve">　派人去</w:t>
      </w:r>
      <w:r>
        <w:rPr>
          <w:lang w:eastAsia="zh-CN"/>
        </w:rPr>
        <w:t>……</w:t>
      </w:r>
      <w:r>
        <w:rPr>
          <w:lang w:eastAsia="zh-CN"/>
        </w:rPr>
        <w:t>（创研部）在北京，我们过去待一段时间。</w:t>
      </w:r>
    </w:p>
    <w:p w14:paraId="1C927AE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01:18:59</w:t>
      </w:r>
      <w:r>
        <w:rPr>
          <w:lang w:eastAsia="zh-CN"/>
        </w:rPr>
        <w:t xml:space="preserve">　（学校是）鼓励的。你们换着去那边住两三周：比如这学期没课，或者能腾出一个月，打个报告，直接就到北京去待一个月，相当于挂职，其实也蛮好的。</w:t>
      </w:r>
    </w:p>
    <w:p w14:paraId="3A813A0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01:19:16</w:t>
      </w:r>
      <w:r>
        <w:rPr>
          <w:lang w:eastAsia="zh-CN"/>
        </w:rPr>
        <w:t xml:space="preserve">　这是最好的。</w:t>
      </w:r>
    </w:p>
    <w:p w14:paraId="0A9CA13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01:19:18</w:t>
      </w:r>
      <w:r>
        <w:rPr>
          <w:lang w:eastAsia="zh-CN"/>
        </w:rPr>
        <w:t xml:space="preserve">　你愿意去是吧？现在（剩下的）问题是基本问题</w:t>
      </w:r>
      <w:r>
        <w:rPr>
          <w:lang w:eastAsia="zh-CN"/>
        </w:rPr>
        <w:t>——</w:t>
      </w:r>
      <w:r>
        <w:rPr>
          <w:lang w:eastAsia="zh-CN"/>
        </w:rPr>
        <w:t>经费，人事经费。人事处（能解决）还好，因为还有住房租金（问题）。</w:t>
      </w:r>
    </w:p>
    <w:p w14:paraId="35E0D5E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01:19:32</w:t>
      </w:r>
      <w:r>
        <w:rPr>
          <w:lang w:eastAsia="zh-CN"/>
        </w:rPr>
        <w:t xml:space="preserve">　你们如果去了，还可以解决我们（学院）的（问题）。我们（学院）要出什么？我们的跃升计划要达标，（其中）有很重要的一项承诺</w:t>
      </w:r>
      <w:r>
        <w:rPr>
          <w:lang w:eastAsia="zh-CN"/>
        </w:rPr>
        <w:t>——</w:t>
      </w:r>
    </w:p>
    <w:p w14:paraId="0D7AD77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01:19:44</w:t>
      </w:r>
      <w:r>
        <w:rPr>
          <w:lang w:eastAsia="zh-CN"/>
        </w:rPr>
        <w:t xml:space="preserve">　就是吴书记所讲的</w:t>
      </w:r>
      <w:r>
        <w:rPr>
          <w:lang w:eastAsia="zh-CN"/>
        </w:rPr>
        <w:t>——</w:t>
      </w:r>
    </w:p>
    <w:p w14:paraId="3CA97E5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01:19:48</w:t>
      </w:r>
      <w:r>
        <w:rPr>
          <w:lang w:eastAsia="zh-CN"/>
        </w:rPr>
        <w:t xml:space="preserve">　</w:t>
      </w:r>
      <w:r>
        <w:rPr>
          <w:lang w:eastAsia="zh-CN"/>
        </w:rPr>
        <w:t>——</w:t>
      </w:r>
      <w:r>
        <w:rPr>
          <w:lang w:eastAsia="zh-CN"/>
        </w:rPr>
        <w:t>老师培训的问题怎么去解决。用我们这种方式去解决。</w:t>
      </w:r>
    </w:p>
    <w:p w14:paraId="4D60EF0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01:19:54</w:t>
      </w:r>
      <w:r>
        <w:rPr>
          <w:lang w:eastAsia="zh-CN"/>
        </w:rPr>
        <w:t xml:space="preserve">　我们也可以跟上海市作协一起（合作），作协也有分（文体）的（部门）。原来段书记管（人事）</w:t>
      </w:r>
      <w:r>
        <w:rPr>
          <w:lang w:eastAsia="zh-CN"/>
        </w:rPr>
        <w:t>……</w:t>
      </w:r>
    </w:p>
    <w:p w14:paraId="1ABFB3F2"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2</w:t>
      </w:r>
      <w:r>
        <w:rPr>
          <w:color w:val="808080"/>
          <w:sz w:val="21"/>
          <w:lang w:eastAsia="zh-CN"/>
        </w:rPr>
        <w:t xml:space="preserve"> 01:20:08</w:t>
      </w:r>
      <w:r>
        <w:rPr>
          <w:lang w:eastAsia="zh-CN"/>
        </w:rPr>
        <w:t xml:space="preserve">　人事处是段书记管。</w:t>
      </w:r>
    </w:p>
    <w:p w14:paraId="476705CF" w14:textId="12F0CEEA"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01:20:10</w:t>
      </w:r>
      <w:r>
        <w:rPr>
          <w:lang w:eastAsia="zh-CN"/>
        </w:rPr>
        <w:t xml:space="preserve">　我们跟刘涛建立起这么一个机制，一对一对接。这就有难度。</w:t>
      </w:r>
    </w:p>
    <w:p w14:paraId="5656A73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01:20:29</w:t>
      </w:r>
      <w:r>
        <w:rPr>
          <w:lang w:eastAsia="zh-CN"/>
        </w:rPr>
        <w:t xml:space="preserve">　这个事情（有）难度。有难度的都</w:t>
      </w:r>
      <w:r>
        <w:rPr>
          <w:lang w:eastAsia="zh-CN"/>
        </w:rPr>
        <w:t>……</w:t>
      </w:r>
      <w:r>
        <w:rPr>
          <w:lang w:eastAsia="zh-CN"/>
        </w:rPr>
        <w:t>其中一个原因：有些事情不能让人知道，（表述上）不太很好去说。还有一个原因，我不便于说：他们那边的人属于公务员，他作为公务员不能（随意）出来（兼职）。你如果说要和他对接，我们去他那里是可以的</w:t>
      </w:r>
      <w:r>
        <w:rPr>
          <w:lang w:eastAsia="zh-CN"/>
        </w:rPr>
        <w:t>……</w:t>
      </w:r>
    </w:p>
    <w:p w14:paraId="55591090" w14:textId="3B3EAD84"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01:21:34</w:t>
      </w:r>
      <w:r>
        <w:rPr>
          <w:lang w:eastAsia="zh-CN"/>
        </w:rPr>
        <w:t xml:space="preserve">　但是（对接的）技术问题如果解决不了，纯民间的、人与人的交往应该没问题。签合同去做的话就可以研究，我们就不管这个了。</w:t>
      </w:r>
    </w:p>
    <w:p w14:paraId="54DD57A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01:22:02</w:t>
      </w:r>
      <w:r>
        <w:rPr>
          <w:lang w:eastAsia="zh-CN"/>
        </w:rPr>
        <w:t xml:space="preserve">　我们可以去（跟）文学馆搞这个事。</w:t>
      </w:r>
    </w:p>
    <w:p w14:paraId="660AC75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01:22:06</w:t>
      </w:r>
      <w:r>
        <w:rPr>
          <w:lang w:eastAsia="zh-CN"/>
        </w:rPr>
        <w:t xml:space="preserve">　</w:t>
      </w:r>
      <w:r>
        <w:rPr>
          <w:lang w:eastAsia="zh-CN"/>
        </w:rPr>
        <w:t>……</w:t>
      </w:r>
      <w:r>
        <w:rPr>
          <w:lang w:eastAsia="zh-CN"/>
        </w:rPr>
        <w:t>市里面的。好，但是今年我们这次还是要推进的：行业之间的互派导师合作、去挂职锻炼，可能性（再看一下）。</w:t>
      </w:r>
    </w:p>
    <w:p w14:paraId="468D6F4D" w14:textId="6E9377DE" w:rsidR="0073059E" w:rsidRDefault="00000000">
      <w:pPr>
        <w:spacing w:after="80" w:line="336" w:lineRule="auto"/>
        <w:ind w:firstLine="480"/>
        <w:rPr>
          <w:lang w:eastAsia="zh-CN"/>
        </w:rPr>
      </w:pPr>
      <w:r>
        <w:rPr>
          <w:lang w:eastAsia="zh-CN"/>
        </w:rPr>
        <w:t>好，第四个就是出版集团的问题，主要是出版集团的全过程参与。我觉得这里没必要讨论。为什么？从上一本的操作过程来看，出版社可以特事特办，他可以在一周内把东西印出来。为什么？因为很多文件是要他们（走流程）搞定以后才能够印刷的，要经过他们。这本书据说是（由）张（</w:t>
      </w:r>
      <w:r>
        <w:rPr>
          <w:lang w:eastAsia="zh-CN"/>
        </w:rPr>
        <w:t>?</w:t>
      </w:r>
      <w:r>
        <w:rPr>
          <w:lang w:eastAsia="zh-CN"/>
        </w:rPr>
        <w:t>）书记审（定）过来的</w:t>
      </w:r>
      <w:r>
        <w:rPr>
          <w:lang w:eastAsia="zh-CN"/>
        </w:rPr>
        <w:t>……</w:t>
      </w:r>
      <w:r>
        <w:rPr>
          <w:lang w:eastAsia="zh-CN"/>
        </w:rPr>
        <w:t>所以说出版社很简单，你越快越好。我们因为做起来没有什么特殊的要求</w:t>
      </w:r>
      <w:r>
        <w:rPr>
          <w:lang w:eastAsia="zh-CN"/>
        </w:rPr>
        <w:t>……</w:t>
      </w:r>
      <w:r>
        <w:rPr>
          <w:lang w:eastAsia="zh-CN"/>
        </w:rPr>
        <w:t>出版集团可以特事特办，后来（书稿）数据（定稿）发（过去）以后两周就印出来了，这是我们个体（力量）、创研部都做不到的事情。所以这个事情只是协调快慢的问题。</w:t>
      </w:r>
    </w:p>
    <w:p w14:paraId="3AF3C6FF" w14:textId="2A6A7477" w:rsidR="0073059E" w:rsidRDefault="00000000">
      <w:pPr>
        <w:spacing w:after="80" w:line="336" w:lineRule="auto"/>
        <w:ind w:firstLine="480"/>
        <w:rPr>
          <w:lang w:eastAsia="zh-CN"/>
        </w:rPr>
      </w:pPr>
      <w:r>
        <w:rPr>
          <w:lang w:eastAsia="zh-CN"/>
        </w:rPr>
        <w:t>好，第六个，（关于）研究协同机制问题，吴义勤老师总结了，（目的）是为了机制运转：一是学校党委宣传部（支持），到我们学院来得到支持；中国作协长期以来也关心这个问题，我们就不讨论了。社联的合作表态（也）是好的</w:t>
      </w:r>
      <w:r>
        <w:rPr>
          <w:lang w:eastAsia="zh-CN"/>
        </w:rPr>
        <w:t>……</w:t>
      </w:r>
    </w:p>
    <w:p w14:paraId="3525FF4D" w14:textId="77777777" w:rsidR="0073059E" w:rsidRDefault="00000000">
      <w:pPr>
        <w:spacing w:after="80" w:line="336" w:lineRule="auto"/>
        <w:ind w:firstLine="480"/>
        <w:rPr>
          <w:lang w:eastAsia="zh-CN"/>
        </w:rPr>
      </w:pPr>
      <w:r>
        <w:rPr>
          <w:lang w:eastAsia="zh-CN"/>
        </w:rPr>
        <w:t>还有</w:t>
      </w:r>
      <w:r>
        <w:rPr>
          <w:lang w:eastAsia="zh-CN"/>
        </w:rPr>
        <w:t>2026</w:t>
      </w:r>
      <w:r>
        <w:rPr>
          <w:lang w:eastAsia="zh-CN"/>
        </w:rPr>
        <w:t>年的中国（作协）（重要）大事件，这个事情到时候讨论。刚才提到的这些问题，我们全部都要拉进去。资料（收集与整理）的基础工作（做法）也没有变化。</w:t>
      </w:r>
    </w:p>
    <w:p w14:paraId="0DBFFE9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01:24:26</w:t>
      </w:r>
      <w:r>
        <w:rPr>
          <w:lang w:eastAsia="zh-CN"/>
        </w:rPr>
        <w:t xml:space="preserve">　但是这个事情，我觉得我们今年在做的时候，好容易收集了这么多东西，千万别自己收集自己的、放在一个文件夹。有没有可能我们共享，做一个共享的</w:t>
      </w:r>
      <w:r>
        <w:rPr>
          <w:lang w:eastAsia="zh-CN"/>
        </w:rPr>
        <w:t>"</w:t>
      </w:r>
      <w:r>
        <w:rPr>
          <w:lang w:eastAsia="zh-CN"/>
        </w:rPr>
        <w:t>新时代文学</w:t>
      </w:r>
      <w:r>
        <w:rPr>
          <w:lang w:eastAsia="zh-CN"/>
        </w:rPr>
        <w:t>"</w:t>
      </w:r>
      <w:r>
        <w:rPr>
          <w:lang w:eastAsia="zh-CN"/>
        </w:rPr>
        <w:t>数据库？</w:t>
      </w:r>
    </w:p>
    <w:p w14:paraId="1995F976"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7</w:t>
      </w:r>
      <w:r>
        <w:rPr>
          <w:color w:val="808080"/>
          <w:sz w:val="21"/>
          <w:lang w:eastAsia="zh-CN"/>
        </w:rPr>
        <w:t xml:space="preserve"> 01:24:47</w:t>
      </w:r>
      <w:r>
        <w:rPr>
          <w:lang w:eastAsia="zh-CN"/>
        </w:rPr>
        <w:t xml:space="preserve">　对，这对（学科）的发展很重要。其实我们也共享（一部分）</w:t>
      </w:r>
      <w:r>
        <w:rPr>
          <w:lang w:eastAsia="zh-CN"/>
        </w:rPr>
        <w:t>……</w:t>
      </w:r>
      <w:r>
        <w:rPr>
          <w:lang w:eastAsia="zh-CN"/>
        </w:rPr>
        <w:t>我们自己先做，对外（开放）以后看怎么（运作），什么（方式）是另外一个问题。</w:t>
      </w:r>
    </w:p>
    <w:p w14:paraId="298FF63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01:24:58</w:t>
      </w:r>
      <w:r>
        <w:rPr>
          <w:lang w:eastAsia="zh-CN"/>
        </w:rPr>
        <w:t xml:space="preserve">　能不能到时候再说。反正我们现在好容易（收集了这些），因为我们收集这些东西的目的是为了写这本书，收集完了之后，这些数据如果写完了就扔掉了，那就太可惜了；放在自己的电脑硬盘里面好像也太可惜了。我们整个（做一个）数据库，大家都可以用，到时候写文章，这些数据随时调用。</w:t>
      </w:r>
    </w:p>
    <w:p w14:paraId="12E5675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01:25:30</w:t>
      </w:r>
      <w:r>
        <w:rPr>
          <w:lang w:eastAsia="zh-CN"/>
        </w:rPr>
        <w:t xml:space="preserve">　好，那么第十个话题就是跨单位联合研究，这就虚一点了，我们具体（再说）。</w:t>
      </w:r>
    </w:p>
    <w:p w14:paraId="05BB03E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01:25:41</w:t>
      </w:r>
      <w:r>
        <w:rPr>
          <w:lang w:eastAsia="zh-CN"/>
        </w:rPr>
        <w:t xml:space="preserve">　如果去年你们的材料都还在，整理出来都给我们，然后我可以给大家建立一个现在最简单有效的（工具）</w:t>
      </w:r>
      <w:r>
        <w:rPr>
          <w:lang w:eastAsia="zh-CN"/>
        </w:rPr>
        <w:t>——</w:t>
      </w:r>
      <w:r>
        <w:rPr>
          <w:lang w:eastAsia="zh-CN"/>
        </w:rPr>
        <w:t>用大模型的维基百科（那种）功能，把它彻底地数据化，我们搞一个</w:t>
      </w:r>
      <w:r>
        <w:rPr>
          <w:lang w:eastAsia="zh-CN"/>
        </w:rPr>
        <w:t>"</w:t>
      </w:r>
      <w:r>
        <w:rPr>
          <w:lang w:eastAsia="zh-CN"/>
        </w:rPr>
        <w:t>新时代文学</w:t>
      </w:r>
      <w:r>
        <w:rPr>
          <w:lang w:eastAsia="zh-CN"/>
        </w:rPr>
        <w:t>"</w:t>
      </w:r>
      <w:r>
        <w:rPr>
          <w:lang w:eastAsia="zh-CN"/>
        </w:rPr>
        <w:t>的（知识库）。</w:t>
      </w:r>
    </w:p>
    <w:p w14:paraId="340E9F01" w14:textId="28C8C9EF"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01:26:23</w:t>
      </w:r>
      <w:r>
        <w:rPr>
          <w:lang w:eastAsia="zh-CN"/>
        </w:rPr>
        <w:t xml:space="preserve">　中国文学外译（相关）的市场</w:t>
      </w:r>
      <w:r>
        <w:rPr>
          <w:lang w:eastAsia="zh-CN"/>
        </w:rPr>
        <w:t>……</w:t>
      </w:r>
      <w:r>
        <w:rPr>
          <w:lang w:eastAsia="zh-CN"/>
        </w:rPr>
        <w:t>现在还没有落实到人，我觉得把</w:t>
      </w:r>
      <w:r w:rsidR="003D6FBF">
        <w:rPr>
          <w:rFonts w:hint="eastAsia"/>
          <w:lang w:eastAsia="zh-CN"/>
        </w:rPr>
        <w:t>外语学院老师</w:t>
      </w:r>
      <w:r>
        <w:rPr>
          <w:lang w:eastAsia="zh-CN"/>
        </w:rPr>
        <w:t>……</w:t>
      </w:r>
      <w:r>
        <w:rPr>
          <w:lang w:eastAsia="zh-CN"/>
        </w:rPr>
        <w:t>拉进来，还有法语、德语、英语（背景的）</w:t>
      </w:r>
      <w:r>
        <w:rPr>
          <w:lang w:eastAsia="zh-CN"/>
        </w:rPr>
        <w:t>……</w:t>
      </w:r>
    </w:p>
    <w:p w14:paraId="2FF6AF6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01:26:41</w:t>
      </w:r>
      <w:r>
        <w:rPr>
          <w:lang w:eastAsia="zh-CN"/>
        </w:rPr>
        <w:t xml:space="preserve">　万一它是个国家工程，还不需要那么多人，每年都有（固定的工作）</w:t>
      </w:r>
      <w:r>
        <w:rPr>
          <w:lang w:eastAsia="zh-CN"/>
        </w:rPr>
        <w:t>……</w:t>
      </w:r>
    </w:p>
    <w:p w14:paraId="25B495B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01:26:45</w:t>
      </w:r>
      <w:r>
        <w:rPr>
          <w:lang w:eastAsia="zh-CN"/>
        </w:rPr>
        <w:t xml:space="preserve">　这个数据只是让他们到网上（爬取）。</w:t>
      </w:r>
    </w:p>
    <w:p w14:paraId="7BA8F61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01:26:53</w:t>
      </w:r>
      <w:r>
        <w:rPr>
          <w:lang w:eastAsia="zh-CN"/>
        </w:rPr>
        <w:t xml:space="preserve">　国家出版行为，我们民间出版最好不要过分去（碰）这个事。假如有个外国人自己在刊物上翻了两篇中国小说，那不是国家行为。</w:t>
      </w:r>
    </w:p>
    <w:p w14:paraId="1BF57EBD" w14:textId="2586F1A8"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01:27:10</w:t>
      </w:r>
      <w:r>
        <w:rPr>
          <w:lang w:eastAsia="zh-CN"/>
        </w:rPr>
        <w:t xml:space="preserve">　</w:t>
      </w:r>
      <w:r>
        <w:rPr>
          <w:lang w:eastAsia="zh-CN"/>
        </w:rPr>
        <w:t>……</w:t>
      </w:r>
      <w:r>
        <w:rPr>
          <w:lang w:eastAsia="zh-CN"/>
        </w:rPr>
        <w:t>数据来源（要严谨），</w:t>
      </w:r>
      <w:r w:rsidR="003D6FBF">
        <w:rPr>
          <w:rFonts w:hint="eastAsia"/>
          <w:lang w:eastAsia="zh-CN"/>
        </w:rPr>
        <w:t>最好不要民间，不然</w:t>
      </w:r>
      <w:r>
        <w:rPr>
          <w:lang w:eastAsia="zh-CN"/>
        </w:rPr>
        <w:t>版权</w:t>
      </w:r>
      <w:r w:rsidR="003D6FBF">
        <w:rPr>
          <w:rFonts w:hint="eastAsia"/>
          <w:lang w:eastAsia="zh-CN"/>
        </w:rPr>
        <w:t>问题、</w:t>
      </w:r>
      <w:r>
        <w:rPr>
          <w:lang w:eastAsia="zh-CN"/>
        </w:rPr>
        <w:t>意识</w:t>
      </w:r>
      <w:r w:rsidR="003D6FBF">
        <w:rPr>
          <w:rFonts w:hint="eastAsia"/>
          <w:lang w:eastAsia="zh-CN"/>
        </w:rPr>
        <w:t>形态</w:t>
      </w:r>
      <w:r>
        <w:rPr>
          <w:lang w:eastAsia="zh-CN"/>
        </w:rPr>
        <w:t>的问题就把我们给搭进去了。</w:t>
      </w:r>
    </w:p>
    <w:p w14:paraId="340BDCE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01:27:15</w:t>
      </w:r>
      <w:r>
        <w:rPr>
          <w:lang w:eastAsia="zh-CN"/>
        </w:rPr>
        <w:t xml:space="preserve">　我们现在在蓝皮书里能够做的是什么？一定是有官方背书的：比如国家政策基金（资助）的中华外译，还有出版集团的外译项目，比如</w:t>
      </w:r>
      <w:r>
        <w:rPr>
          <w:lang w:eastAsia="zh-CN"/>
        </w:rPr>
        <w:t>"</w:t>
      </w:r>
      <w:r>
        <w:rPr>
          <w:lang w:eastAsia="zh-CN"/>
        </w:rPr>
        <w:t>丝路</w:t>
      </w:r>
      <w:r>
        <w:rPr>
          <w:lang w:eastAsia="zh-CN"/>
        </w:rPr>
        <w:t>"</w:t>
      </w:r>
      <w:r>
        <w:rPr>
          <w:lang w:eastAsia="zh-CN"/>
        </w:rPr>
        <w:t>（书香工程）什么的，还有包括日本的一个项目。</w:t>
      </w:r>
    </w:p>
    <w:p w14:paraId="638752DC" w14:textId="7DAC7E44"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01:27:59</w:t>
      </w:r>
      <w:r>
        <w:rPr>
          <w:lang w:eastAsia="zh-CN"/>
        </w:rPr>
        <w:t xml:space="preserve">　</w:t>
      </w:r>
      <w:r>
        <w:rPr>
          <w:lang w:eastAsia="zh-CN"/>
        </w:rPr>
        <w:t>……</w:t>
      </w:r>
      <w:r>
        <w:rPr>
          <w:lang w:eastAsia="zh-CN"/>
        </w:rPr>
        <w:t>要不双聘一个</w:t>
      </w:r>
      <w:r w:rsidR="003D6FBF">
        <w:rPr>
          <w:rFonts w:hint="eastAsia"/>
          <w:lang w:eastAsia="zh-CN"/>
        </w:rPr>
        <w:t>外语学院</w:t>
      </w:r>
      <w:r>
        <w:rPr>
          <w:lang w:eastAsia="zh-CN"/>
        </w:rPr>
        <w:t>（老师）负责外宣（外译）相关的，在学校（层面）</w:t>
      </w:r>
      <w:r>
        <w:rPr>
          <w:lang w:eastAsia="zh-CN"/>
        </w:rPr>
        <w:t>……</w:t>
      </w:r>
      <w:r>
        <w:rPr>
          <w:lang w:eastAsia="zh-CN"/>
        </w:rPr>
        <w:t>因为现在吴书记口风变了，人家说要</w:t>
      </w:r>
      <w:r>
        <w:rPr>
          <w:lang w:eastAsia="zh-CN"/>
        </w:rPr>
        <w:t>"</w:t>
      </w:r>
      <w:r>
        <w:rPr>
          <w:lang w:eastAsia="zh-CN"/>
        </w:rPr>
        <w:t>榫卯结构</w:t>
      </w:r>
      <w:r>
        <w:rPr>
          <w:lang w:eastAsia="zh-CN"/>
        </w:rPr>
        <w:t>"</w:t>
      </w:r>
      <w:r>
        <w:rPr>
          <w:lang w:eastAsia="zh-CN"/>
        </w:rPr>
        <w:t>，大家搭在一起。</w:t>
      </w:r>
    </w:p>
    <w:p w14:paraId="07B47EEE" w14:textId="5D74E97E"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1</w:t>
      </w:r>
      <w:r>
        <w:rPr>
          <w:color w:val="808080"/>
          <w:sz w:val="21"/>
          <w:lang w:eastAsia="zh-CN"/>
        </w:rPr>
        <w:t xml:space="preserve"> 01:29:36</w:t>
      </w:r>
      <w:r>
        <w:rPr>
          <w:lang w:eastAsia="zh-CN"/>
        </w:rPr>
        <w:t>然后现在待定的有好多事情：比如翻译的问题，现在没人做；还有数据、新媒体。我现在能够想到的可能就是这几块，也就是说我们队伍可能需要（补充的）：总报告的力量要加强，还有新媒体的力量、数据的挖掘力量，还有出海、翻译</w:t>
      </w:r>
      <w:r>
        <w:rPr>
          <w:lang w:eastAsia="zh-CN"/>
        </w:rPr>
        <w:t>……</w:t>
      </w:r>
      <w:r>
        <w:rPr>
          <w:lang w:eastAsia="zh-CN"/>
        </w:rPr>
        <w:t>得（找）人。</w:t>
      </w:r>
    </w:p>
    <w:p w14:paraId="3276307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01:29:36</w:t>
      </w:r>
      <w:r>
        <w:rPr>
          <w:lang w:eastAsia="zh-CN"/>
        </w:rPr>
        <w:t xml:space="preserve">　对：总报告的力量加强，还有新媒体的力量，还有数据的挖掘力量。这些（板块）得（安排）人。</w:t>
      </w:r>
    </w:p>
    <w:p w14:paraId="7B2D8A4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01:29:45</w:t>
      </w:r>
      <w:r>
        <w:rPr>
          <w:lang w:eastAsia="zh-CN"/>
        </w:rPr>
        <w:t xml:space="preserve">　总报告，到时候我们还是要开会一起（讨论）。</w:t>
      </w:r>
    </w:p>
    <w:p w14:paraId="1D1E080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01:29:52</w:t>
      </w:r>
      <w:r>
        <w:rPr>
          <w:lang w:eastAsia="zh-CN"/>
        </w:rPr>
        <w:t xml:space="preserve">　不是一个人能做的事情，对吧？</w:t>
      </w:r>
    </w:p>
    <w:p w14:paraId="51F1FE40" w14:textId="692E6B1A"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01:31:25</w:t>
      </w:r>
      <w:r>
        <w:rPr>
          <w:lang w:eastAsia="zh-CN"/>
        </w:rPr>
        <w:t xml:space="preserve">　</w:t>
      </w:r>
      <w:r w:rsidR="003D6FBF">
        <w:rPr>
          <w:rFonts w:hint="eastAsia"/>
          <w:lang w:eastAsia="zh-CN"/>
        </w:rPr>
        <w:t>雨萌</w:t>
      </w:r>
      <w:r>
        <w:rPr>
          <w:lang w:eastAsia="zh-CN"/>
        </w:rPr>
        <w:t>你倒是熟悉新媒体，但是你的精力</w:t>
      </w:r>
      <w:r>
        <w:rPr>
          <w:lang w:eastAsia="zh-CN"/>
        </w:rPr>
        <w:t>……</w:t>
      </w:r>
      <w:r>
        <w:rPr>
          <w:lang w:eastAsia="zh-CN"/>
        </w:rPr>
        <w:t>你原来是负责哪一块？</w:t>
      </w:r>
    </w:p>
    <w:p w14:paraId="4BB3C69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01:31:30</w:t>
      </w:r>
      <w:r>
        <w:rPr>
          <w:lang w:eastAsia="zh-CN"/>
        </w:rPr>
        <w:t xml:space="preserve">　散文。</w:t>
      </w:r>
    </w:p>
    <w:p w14:paraId="4AD6C44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01:31:32</w:t>
      </w:r>
      <w:r>
        <w:rPr>
          <w:lang w:eastAsia="zh-CN"/>
        </w:rPr>
        <w:t xml:space="preserve">　还是这一个（人）？</w:t>
      </w:r>
    </w:p>
    <w:p w14:paraId="2C33E84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01:31:33</w:t>
      </w:r>
      <w:r>
        <w:rPr>
          <w:lang w:eastAsia="zh-CN"/>
        </w:rPr>
        <w:t xml:space="preserve">　其实也不冲突，因为现在散文和非虚构大部分的发表渠道都在新媒体上。</w:t>
      </w:r>
    </w:p>
    <w:p w14:paraId="5E63A10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01:31:41</w:t>
      </w:r>
      <w:r>
        <w:rPr>
          <w:lang w:eastAsia="zh-CN"/>
        </w:rPr>
        <w:t xml:space="preserve">　我们要考虑你的精力。刚才已经说了</w:t>
      </w:r>
      <w:r>
        <w:rPr>
          <w:lang w:eastAsia="zh-CN"/>
        </w:rPr>
        <w:t>……</w:t>
      </w:r>
    </w:p>
    <w:p w14:paraId="2F252EDC" w14:textId="7786DEAB"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01:31:47</w:t>
      </w:r>
      <w:r>
        <w:rPr>
          <w:lang w:eastAsia="zh-CN"/>
        </w:rPr>
        <w:t xml:space="preserve">　（再）多给我</w:t>
      </w:r>
      <w:r w:rsidR="00845A2A">
        <w:rPr>
          <w:rFonts w:hint="eastAsia"/>
          <w:lang w:eastAsia="zh-CN"/>
        </w:rPr>
        <w:t>学生</w:t>
      </w:r>
      <w:r>
        <w:rPr>
          <w:lang w:eastAsia="zh-CN"/>
        </w:rPr>
        <w:t>（是想让人干活），但是我最后（毕业季）负责不过来。</w:t>
      </w:r>
    </w:p>
    <w:p w14:paraId="408372E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01:31:54</w:t>
      </w:r>
      <w:r>
        <w:rPr>
          <w:lang w:eastAsia="zh-CN"/>
        </w:rPr>
        <w:t xml:space="preserve">　不能总是招人，（学生的）进口和出口都要考虑。</w:t>
      </w:r>
    </w:p>
    <w:p w14:paraId="0DDCF97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01:32:03</w:t>
      </w:r>
      <w:r>
        <w:rPr>
          <w:lang w:eastAsia="zh-CN"/>
        </w:rPr>
        <w:t xml:space="preserve">　今年就业创新高。</w:t>
      </w:r>
    </w:p>
    <w:p w14:paraId="715B1E5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01:32:08</w:t>
      </w:r>
      <w:r>
        <w:rPr>
          <w:lang w:eastAsia="zh-CN"/>
        </w:rPr>
        <w:t xml:space="preserve">　</w:t>
      </w:r>
      <w:r>
        <w:rPr>
          <w:lang w:eastAsia="zh-CN"/>
        </w:rPr>
        <w:t>91.8</w:t>
      </w:r>
      <w:r>
        <w:rPr>
          <w:lang w:eastAsia="zh-CN"/>
        </w:rPr>
        <w:t>（</w:t>
      </w:r>
      <w:r>
        <w:rPr>
          <w:lang w:eastAsia="zh-CN"/>
        </w:rPr>
        <w:t>%</w:t>
      </w:r>
      <w:r>
        <w:rPr>
          <w:lang w:eastAsia="zh-CN"/>
        </w:rPr>
        <w:t>）。</w:t>
      </w:r>
    </w:p>
    <w:p w14:paraId="268BB97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01:32:39</w:t>
      </w:r>
      <w:r>
        <w:rPr>
          <w:lang w:eastAsia="zh-CN"/>
        </w:rPr>
        <w:t xml:space="preserve">　真实的（是）</w:t>
      </w:r>
      <w:r>
        <w:rPr>
          <w:lang w:eastAsia="zh-CN"/>
        </w:rPr>
        <w:t>85%</w:t>
      </w:r>
      <w:r>
        <w:rPr>
          <w:lang w:eastAsia="zh-CN"/>
        </w:rPr>
        <w:t>。</w:t>
      </w:r>
    </w:p>
    <w:p w14:paraId="5956F04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01:32:43</w:t>
      </w:r>
      <w:r>
        <w:rPr>
          <w:lang w:eastAsia="zh-CN"/>
        </w:rPr>
        <w:t xml:space="preserve">　这其实也不错，上海能做到这个（数字）也很好。</w:t>
      </w:r>
    </w:p>
    <w:p w14:paraId="774CE32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01:32:47</w:t>
      </w:r>
      <w:r>
        <w:rPr>
          <w:lang w:eastAsia="zh-CN"/>
        </w:rPr>
        <w:t xml:space="preserve">　</w:t>
      </w:r>
      <w:r>
        <w:rPr>
          <w:lang w:eastAsia="zh-CN"/>
        </w:rPr>
        <w:t>85%</w:t>
      </w:r>
      <w:r>
        <w:rPr>
          <w:lang w:eastAsia="zh-CN"/>
        </w:rPr>
        <w:t>很好。有那么七八个人是（二战）</w:t>
      </w:r>
      <w:r>
        <w:rPr>
          <w:lang w:eastAsia="zh-CN"/>
        </w:rPr>
        <w:t>……</w:t>
      </w:r>
    </w:p>
    <w:p w14:paraId="5BB2552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01:32:52</w:t>
      </w:r>
      <w:r>
        <w:rPr>
          <w:lang w:eastAsia="zh-CN"/>
        </w:rPr>
        <w:t xml:space="preserve">　还有二战的，真没办法，他一定要考公务员；有（几个）不找工作</w:t>
      </w:r>
      <w:r>
        <w:rPr>
          <w:lang w:eastAsia="zh-CN"/>
        </w:rPr>
        <w:t>……</w:t>
      </w:r>
      <w:r>
        <w:rPr>
          <w:lang w:eastAsia="zh-CN"/>
        </w:rPr>
        <w:t>好，我们这个问题就差不多（了）。</w:t>
      </w:r>
    </w:p>
    <w:p w14:paraId="637AD100" w14:textId="77777777" w:rsidR="0073059E" w:rsidRDefault="00000000">
      <w:pPr>
        <w:spacing w:before="280" w:after="160"/>
        <w:rPr>
          <w:lang w:eastAsia="zh-CN"/>
        </w:rPr>
      </w:pPr>
      <w:r>
        <w:rPr>
          <w:rFonts w:eastAsia="黑体"/>
          <w:b/>
          <w:sz w:val="28"/>
          <w:lang w:eastAsia="zh-CN"/>
        </w:rPr>
        <w:lastRenderedPageBreak/>
        <w:t>十、与会人员回应与补充</w:t>
      </w:r>
    </w:p>
    <w:p w14:paraId="79B0E08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01:33:16</w:t>
      </w:r>
      <w:r>
        <w:rPr>
          <w:lang w:eastAsia="zh-CN"/>
        </w:rPr>
        <w:t xml:space="preserve">　等王老师来了之后，你们自己先想一想，每个人稍微做一点回应：一个是自己对自己承担的部分反思一下；第二个是在所有讨论的过程中查漏补缺</w:t>
      </w:r>
      <w:r>
        <w:rPr>
          <w:lang w:eastAsia="zh-CN"/>
        </w:rPr>
        <w:t>——</w:t>
      </w:r>
      <w:r>
        <w:rPr>
          <w:lang w:eastAsia="zh-CN"/>
        </w:rPr>
        <w:t>因为这些内容都是</w:t>
      </w:r>
      <w:r>
        <w:rPr>
          <w:lang w:eastAsia="zh-CN"/>
        </w:rPr>
        <w:t>AI</w:t>
      </w:r>
      <w:r>
        <w:rPr>
          <w:lang w:eastAsia="zh-CN"/>
        </w:rPr>
        <w:t>帮忙整理的，肯定会有很多疏漏的问题，你们可以稍微整理一下。</w:t>
      </w:r>
    </w:p>
    <w:p w14:paraId="11A2EB6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01:33:55</w:t>
      </w:r>
      <w:r>
        <w:rPr>
          <w:lang w:eastAsia="zh-CN"/>
        </w:rPr>
        <w:t xml:space="preserve">　我刚才记了一个，好像是何老师提出的：我们在做大事记的时候，提到一个作品，最好给出它的出处，比如《收获》第几期。这个上面可能没有写。</w:t>
      </w:r>
    </w:p>
    <w:p w14:paraId="322E474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01:34:13</w:t>
      </w:r>
      <w:r>
        <w:rPr>
          <w:lang w:eastAsia="zh-CN"/>
        </w:rPr>
        <w:t xml:space="preserve">　好，谢谢。</w:t>
      </w:r>
    </w:p>
    <w:p w14:paraId="34706B3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01:34:18</w:t>
      </w:r>
      <w:r>
        <w:rPr>
          <w:lang w:eastAsia="zh-CN"/>
        </w:rPr>
        <w:t xml:space="preserve">　还有一个他说</w:t>
      </w:r>
      <w:r>
        <w:rPr>
          <w:lang w:eastAsia="zh-CN"/>
        </w:rPr>
        <w:t>——</w:t>
      </w:r>
      <w:r>
        <w:rPr>
          <w:lang w:eastAsia="zh-CN"/>
        </w:rPr>
        <w:t>当然只是一个建议</w:t>
      </w:r>
      <w:r>
        <w:rPr>
          <w:lang w:eastAsia="zh-CN"/>
        </w:rPr>
        <w:t>——</w:t>
      </w:r>
      <w:r>
        <w:rPr>
          <w:lang w:eastAsia="zh-CN"/>
        </w:rPr>
        <w:t>放一些重要作家的创作谈。我感觉这个不是特别（好）实现。</w:t>
      </w:r>
    </w:p>
    <w:p w14:paraId="57CE1EA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01:34:32</w:t>
      </w:r>
      <w:r>
        <w:rPr>
          <w:lang w:eastAsia="zh-CN"/>
        </w:rPr>
        <w:t xml:space="preserve">　而且它不属于重要文件，是吧？</w:t>
      </w:r>
    </w:p>
    <w:p w14:paraId="197BE32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01:34:38</w:t>
      </w:r>
      <w:r>
        <w:rPr>
          <w:lang w:eastAsia="zh-CN"/>
        </w:rPr>
        <w:t xml:space="preserve">　现在重要文献（的收录）卡得很严：严格意义上来讲，是中国作协领导在重要场合发表的重要讲话，其他的讲话都不能算，（放）作家的（创作谈）根本不（合适）。</w:t>
      </w:r>
    </w:p>
    <w:p w14:paraId="40C66F97" w14:textId="77777777" w:rsidR="0073059E" w:rsidRDefault="00000000">
      <w:pPr>
        <w:spacing w:after="80" w:line="336" w:lineRule="auto"/>
        <w:ind w:firstLine="480"/>
        <w:rPr>
          <w:lang w:eastAsia="zh-CN"/>
        </w:rPr>
      </w:pPr>
      <w:r>
        <w:rPr>
          <w:lang w:eastAsia="zh-CN"/>
        </w:rPr>
        <w:t>但是回头你们能不能自己回去梳理一下：你们前面也找同学帮忙收集材料，收集材料的过程中积累起来的这些原始文件，能不能（整理出）一个（目录），然后我们一起来汇总。汇总完了之后</w:t>
      </w:r>
      <w:r>
        <w:rPr>
          <w:lang w:eastAsia="zh-CN"/>
        </w:rPr>
        <w:t>——</w:t>
      </w:r>
      <w:r>
        <w:rPr>
          <w:lang w:eastAsia="zh-CN"/>
        </w:rPr>
        <w:t>我这几天就在做西方文论的维基百科（知识库）</w:t>
      </w:r>
      <w:r>
        <w:rPr>
          <w:lang w:eastAsia="zh-CN"/>
        </w:rPr>
        <w:t>——</w:t>
      </w:r>
      <w:r>
        <w:rPr>
          <w:lang w:eastAsia="zh-CN"/>
        </w:rPr>
        <w:t>这个东西做完了之后有什么好处？就是我能够用知识图谱的方式，随意去关注任何文学现象、人、事件它们之间的关系，在里面去找各种各样的东西，可能我觉得会特别有意思。</w:t>
      </w:r>
    </w:p>
    <w:p w14:paraId="17B3C99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01:36:13</w:t>
      </w:r>
      <w:r>
        <w:rPr>
          <w:lang w:eastAsia="zh-CN"/>
        </w:rPr>
        <w:t xml:space="preserve">　要不下一次开会的时候，让曾老师给我们演示一下？我们学一下。因为有时候我们做的（工具）、用的系统不太一样。</w:t>
      </w:r>
    </w:p>
    <w:p w14:paraId="249395CD" w14:textId="5B4DE70D"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01:37:52</w:t>
      </w:r>
      <w:r>
        <w:rPr>
          <w:lang w:eastAsia="zh-CN"/>
        </w:rPr>
        <w:t xml:space="preserve">　（但是）有很多事情属于政府部门（的事务），千万不要去想这些事情。刚才</w:t>
      </w:r>
      <w:r w:rsidR="00845A2A">
        <w:rPr>
          <w:rFonts w:hint="eastAsia"/>
          <w:lang w:eastAsia="zh-CN"/>
        </w:rPr>
        <w:t>光东</w:t>
      </w:r>
      <w:r>
        <w:rPr>
          <w:lang w:eastAsia="zh-CN"/>
        </w:rPr>
        <w:t>老师欲言又止，其实</w:t>
      </w:r>
      <w:r w:rsidR="00845A2A">
        <w:rPr>
          <w:rFonts w:hint="eastAsia"/>
          <w:lang w:eastAsia="zh-CN"/>
        </w:rPr>
        <w:t>说</w:t>
      </w:r>
      <w:r>
        <w:rPr>
          <w:lang w:eastAsia="zh-CN"/>
        </w:rPr>
        <w:t>的就是这个事情，因为他们是政府部门。行，请顾老师这边。</w:t>
      </w:r>
    </w:p>
    <w:p w14:paraId="45D0BFE5" w14:textId="32CCCF74" w:rsidR="0073059E" w:rsidRDefault="00000000">
      <w:pPr>
        <w:spacing w:before="120" w:after="120" w:line="336" w:lineRule="auto"/>
        <w:rPr>
          <w:lang w:eastAsia="zh-CN"/>
        </w:rPr>
      </w:pPr>
      <w:r>
        <w:rPr>
          <w:rFonts w:eastAsia="黑体"/>
          <w:b/>
          <w:lang w:eastAsia="zh-CN"/>
        </w:rPr>
        <w:lastRenderedPageBreak/>
        <w:t>顾老师</w:t>
      </w:r>
      <w:r w:rsidR="00845A2A">
        <w:rPr>
          <w:rFonts w:hint="eastAsia"/>
          <w:color w:val="808080"/>
          <w:sz w:val="21"/>
          <w:lang w:eastAsia="zh-CN"/>
        </w:rPr>
        <w:t>：</w:t>
      </w:r>
      <w:r>
        <w:rPr>
          <w:lang w:eastAsia="zh-CN"/>
        </w:rPr>
        <w:t>其实核心就是一个问题，想请教一下大家。因为去年没有真正参与到编辑的过程里，今年才开始负责报告文学这一块，我发现有一个困惑，刚刚也讨论到了：各个章节的写法要不要保持一致、要不要统一。我是觉得当然也可以统一，但我的感觉是，每一个文类或者每一个主题</w:t>
      </w:r>
      <w:r>
        <w:rPr>
          <w:lang w:eastAsia="zh-CN"/>
        </w:rPr>
        <w:t>——</w:t>
      </w:r>
      <w:r>
        <w:rPr>
          <w:lang w:eastAsia="zh-CN"/>
        </w:rPr>
        <w:t>这也不完全是文类的概念，有些是主题性的</w:t>
      </w:r>
      <w:r>
        <w:rPr>
          <w:lang w:eastAsia="zh-CN"/>
        </w:rPr>
        <w:t>——</w:t>
      </w:r>
      <w:r>
        <w:rPr>
          <w:lang w:eastAsia="zh-CN"/>
        </w:rPr>
        <w:t>它本身作为一个问题形成的逻辑，内部是有差别的。比如小说的问题、报告文学的问题、网络文学的问题、儿童文学的问题，要处理、阐释这些问题的时候，需要用不同的（路径）去进入。所以在保持体例的一致性和处理各个不同问题所需的不同的方法之间，怎么去做一个平衡，我在这点上有点困惑。因为报告文学现在基本上还是自上而下展开的，它在民间的活力可能已经不是那么充沛，不像它（当年）发生时候的状况。所以它和网络文学的写法，我觉得就不太可能完全一致。这是我现在比较困惑的问题，其他暂时没有了。</w:t>
      </w:r>
    </w:p>
    <w:p w14:paraId="745E8E5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01:39:56</w:t>
      </w:r>
      <w:r>
        <w:rPr>
          <w:lang w:eastAsia="zh-CN"/>
        </w:rPr>
        <w:t xml:space="preserve">　分文体写作，还是大家先结合自己的特色来做，好吧？最后（统稿）的时候再讨论。</w:t>
      </w:r>
    </w:p>
    <w:p w14:paraId="6A871A0F" w14:textId="2F1C51A9" w:rsidR="0073059E" w:rsidRDefault="00845A2A">
      <w:pPr>
        <w:spacing w:before="120" w:after="120" w:line="336" w:lineRule="auto"/>
        <w:rPr>
          <w:lang w:eastAsia="zh-CN"/>
        </w:rPr>
      </w:pPr>
      <w:r>
        <w:rPr>
          <w:rFonts w:eastAsia="黑体" w:hint="eastAsia"/>
          <w:b/>
          <w:lang w:eastAsia="zh-CN"/>
        </w:rPr>
        <w:t>汪静波：</w:t>
      </w:r>
      <w:r>
        <w:rPr>
          <w:lang w:eastAsia="zh-CN"/>
        </w:rPr>
        <w:t>一个是刚才曾老师说的原始材料的问题：</w:t>
      </w:r>
      <w:r>
        <w:rPr>
          <w:lang w:eastAsia="zh-CN"/>
        </w:rPr>
        <w:t>25</w:t>
      </w:r>
      <w:r>
        <w:rPr>
          <w:lang w:eastAsia="zh-CN"/>
        </w:rPr>
        <w:t>年的大事记是我负责整理的，有大概八九万字的大事记的原始材料，我等一下可以直接发在群里，然后看曾老师或者其他老师看看原始材料怎么利用、怎么做一个数据库。</w:t>
      </w:r>
    </w:p>
    <w:p w14:paraId="5BFFA0DE" w14:textId="5E2BD176" w:rsidR="0073059E" w:rsidRDefault="00000000">
      <w:pPr>
        <w:spacing w:after="80" w:line="336" w:lineRule="auto"/>
        <w:ind w:firstLine="480"/>
        <w:rPr>
          <w:lang w:eastAsia="zh-CN"/>
        </w:rPr>
      </w:pPr>
      <w:r>
        <w:rPr>
          <w:lang w:eastAsia="zh-CN"/>
        </w:rPr>
        <w:t>第二点，按照刚才吴义勤主席的设想来做新的大事记的话</w:t>
      </w:r>
      <w:r>
        <w:rPr>
          <w:lang w:eastAsia="zh-CN"/>
        </w:rPr>
        <w:t>——</w:t>
      </w:r>
      <w:r>
        <w:rPr>
          <w:lang w:eastAsia="zh-CN"/>
        </w:rPr>
        <w:t>现在苏晗老师率领我、谭美玲同学，还有毕</w:t>
      </w:r>
      <w:r w:rsidR="00845A2A">
        <w:rPr>
          <w:rFonts w:hint="eastAsia"/>
          <w:lang w:eastAsia="zh-CN"/>
        </w:rPr>
        <w:t>会雪</w:t>
      </w:r>
      <w:r>
        <w:rPr>
          <w:lang w:eastAsia="zh-CN"/>
        </w:rPr>
        <w:t>老，我们四个人的力量是不足的。如果要给每一个信息都做二维码、去制作表格的话，这一块可能还是要提供原始材料的老师先制作好之后我们才能汇总，不然我们四个人没有办法做到给每一条材料都做二维码和制表。还有吴主席说的</w:t>
      </w:r>
      <w:r>
        <w:rPr>
          <w:lang w:eastAsia="zh-CN"/>
        </w:rPr>
        <w:t>"</w:t>
      </w:r>
      <w:r>
        <w:rPr>
          <w:lang w:eastAsia="zh-CN"/>
        </w:rPr>
        <w:t>这个会提出了什么观点、解决了什么问题、对相关领域的研究有何推动作用</w:t>
      </w:r>
      <w:r>
        <w:rPr>
          <w:lang w:eastAsia="zh-CN"/>
        </w:rPr>
        <w:t>"</w:t>
      </w:r>
      <w:r>
        <w:rPr>
          <w:lang w:eastAsia="zh-CN"/>
        </w:rPr>
        <w:t>，我觉得凭我们也是很难去把握的，它有一点预</w:t>
      </w:r>
      <w:r w:rsidR="00845A2A">
        <w:rPr>
          <w:rFonts w:hint="eastAsia"/>
          <w:lang w:eastAsia="zh-CN"/>
        </w:rPr>
        <w:t>流</w:t>
      </w:r>
      <w:r>
        <w:rPr>
          <w:lang w:eastAsia="zh-CN"/>
        </w:rPr>
        <w:t>的性质：它究竟对相关领域的研究有什么推动作用，应该是要等事后才能更好地去理解和把握。所以这一块是不是可能还是需要由领导去把关？我们提供（材料）的时候就把信息写得很全，到最后再来看它究竟推动了什么。</w:t>
      </w:r>
    </w:p>
    <w:p w14:paraId="78CB424E" w14:textId="520F9121" w:rsidR="0073059E" w:rsidRDefault="00000000">
      <w:pPr>
        <w:spacing w:after="80" w:line="336" w:lineRule="auto"/>
        <w:ind w:firstLine="480"/>
        <w:rPr>
          <w:lang w:eastAsia="zh-CN"/>
        </w:rPr>
      </w:pPr>
      <w:r>
        <w:rPr>
          <w:lang w:eastAsia="zh-CN"/>
        </w:rPr>
        <w:t>第三点，刚刚说要增添一些人来处理：一个是总报告，一个是新媒体，一个是翻译，一个是数据。刚才曾老师和刘院长都提到了几位（人选），但是不是直接固定下来说谁负责什么，然后直接跟他说一下，把他拉进群里，今天就把这件事跟他</w:t>
      </w:r>
      <w:r>
        <w:rPr>
          <w:lang w:eastAsia="zh-CN"/>
        </w:rPr>
        <w:lastRenderedPageBreak/>
        <w:t>们说，方便他们尽早开始准备起来。不然到后面开学了也比较忙，对这块也比较陌生。最好能今天就敲定，把他们拉进群落实。</w:t>
      </w:r>
    </w:p>
    <w:p w14:paraId="28BBAC7D" w14:textId="28568155" w:rsidR="0073059E" w:rsidRDefault="00000000">
      <w:pPr>
        <w:spacing w:after="80" w:line="336" w:lineRule="auto"/>
        <w:ind w:firstLine="480"/>
        <w:rPr>
          <w:lang w:eastAsia="zh-CN"/>
        </w:rPr>
      </w:pPr>
      <w:r>
        <w:rPr>
          <w:lang w:eastAsia="zh-CN"/>
        </w:rPr>
        <w:t>还有一个就是吴主席今天提到的，比如极端女权、历史虚无主义，其实我们去年都做了，但是我们是在中宣部的舆情（报告）当中做的，没有把它放到蓝皮书里</w:t>
      </w:r>
      <w:r>
        <w:rPr>
          <w:lang w:eastAsia="zh-CN"/>
        </w:rPr>
        <w:t>——</w:t>
      </w:r>
      <w:r>
        <w:rPr>
          <w:lang w:eastAsia="zh-CN"/>
        </w:rPr>
        <w:t>当时是光东老师考虑</w:t>
      </w:r>
      <w:r w:rsidR="00845A2A">
        <w:rPr>
          <w:rFonts w:hint="eastAsia"/>
          <w:lang w:eastAsia="zh-CN"/>
        </w:rPr>
        <w:t>到</w:t>
      </w:r>
      <w:r>
        <w:rPr>
          <w:lang w:eastAsia="zh-CN"/>
        </w:rPr>
        <w:t>这些东西可能都有点太敏感了。但今天我听吴主席的意见，好像他们想要的就是这样的一些问题，不管敏不敏感，我们要放进去，而且我们要分析。我想知道的就是我们能不能做到。我大致能想到的就是这些。</w:t>
      </w:r>
    </w:p>
    <w:p w14:paraId="42D4FE8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01:43:01</w:t>
      </w:r>
      <w:r>
        <w:rPr>
          <w:lang w:eastAsia="zh-CN"/>
        </w:rPr>
        <w:t xml:space="preserve">　你这几个点我都记下来了。首先人员的问题，待会会后我们跟刘涛老师商量好之后，今天就来通知，好吧？这是第一个。</w:t>
      </w:r>
    </w:p>
    <w:p w14:paraId="0034F642" w14:textId="77777777" w:rsidR="0073059E" w:rsidRDefault="00000000">
      <w:pPr>
        <w:spacing w:after="80" w:line="336" w:lineRule="auto"/>
        <w:ind w:firstLine="480"/>
        <w:rPr>
          <w:lang w:eastAsia="zh-CN"/>
        </w:rPr>
      </w:pPr>
      <w:r>
        <w:rPr>
          <w:lang w:eastAsia="zh-CN"/>
        </w:rPr>
        <w:t>第二个，舆情的主题，这个问题确实尺度不好把握。为啥？正面的回应这个问题，很容易有争议。但这个问题我们必须得正面回应，因为我们有中宣部的课题，这个事情本身就是我们自己要做的。至于写不写到我们的蓝皮书（里），到时候由出版来把关，因为出版也是有纪律的。然后吴主席提到的极端女权主义这个问题，其实是对我们的一个提醒：我们自己在做这类的选题的时候，自己的思想立场要把握好，千万别自己写成了（有问题的）立场，还以为是正面的。我们自己的思想立场要坚定，是这个意思。</w:t>
      </w:r>
    </w:p>
    <w:p w14:paraId="0AD7EF76" w14:textId="77777777" w:rsidR="0073059E" w:rsidRDefault="00000000">
      <w:pPr>
        <w:spacing w:after="80" w:line="336" w:lineRule="auto"/>
        <w:ind w:firstLine="480"/>
        <w:rPr>
          <w:lang w:eastAsia="zh-CN"/>
        </w:rPr>
      </w:pPr>
      <w:r>
        <w:rPr>
          <w:lang w:eastAsia="zh-CN"/>
        </w:rPr>
        <w:t>然后至于数据、二维码这个问题，回头技术问题我去跟出版社那边沟通，看看他们是怎么来设计的。因为二维码的问题在我看来其实也不是一个太难的事情，但是它怎么呈现，背后还包含着知识产权的问题怎么解决，这是另外一个要讨论的问题。</w:t>
      </w:r>
    </w:p>
    <w:p w14:paraId="190A3F2A" w14:textId="77777777" w:rsidR="0073059E" w:rsidRDefault="00000000">
      <w:pPr>
        <w:spacing w:before="280" w:after="160"/>
        <w:rPr>
          <w:lang w:eastAsia="zh-CN"/>
        </w:rPr>
      </w:pPr>
      <w:r>
        <w:rPr>
          <w:rFonts w:eastAsia="黑体"/>
          <w:b/>
          <w:sz w:val="28"/>
          <w:lang w:eastAsia="zh-CN"/>
        </w:rPr>
        <w:t>十一、总报告与数据统计的具体问题</w:t>
      </w:r>
    </w:p>
    <w:p w14:paraId="3925E014" w14:textId="205F6419" w:rsidR="0073059E" w:rsidRDefault="0003163D">
      <w:pPr>
        <w:spacing w:before="120" w:after="120" w:line="336" w:lineRule="auto"/>
        <w:rPr>
          <w:lang w:eastAsia="zh-CN"/>
        </w:rPr>
      </w:pPr>
      <w:r>
        <w:rPr>
          <w:rFonts w:eastAsia="黑体" w:hint="eastAsia"/>
          <w:b/>
          <w:lang w:eastAsia="zh-CN"/>
        </w:rPr>
        <w:t>聂老师：</w:t>
      </w:r>
      <w:r>
        <w:rPr>
          <w:lang w:eastAsia="zh-CN"/>
        </w:rPr>
        <w:t>因为我今年负责的是总报告，结合我去年工作的感觉，我想提一个关于数据的问题。去年我们做小说统计的时候，发现不只是出版的长篇小说，还有中篇小说集、短篇小说集，还有杂志，这是一个非常庞大的工作。后面如果我们要找人专门做数据的话</w:t>
      </w:r>
      <w:r>
        <w:rPr>
          <w:lang w:eastAsia="zh-CN"/>
        </w:rPr>
        <w:t>——</w:t>
      </w:r>
      <w:r>
        <w:rPr>
          <w:lang w:eastAsia="zh-CN"/>
        </w:rPr>
        <w:t>他给你一个数是很简单，但是你如何去分辨它：它究竟是属于长篇的还是属于短篇的，杂志里边有哪些是长篇的、哪些是在连载的、哪些是之后要出书的（比如之前有一部作品是连载完之后立马就出书了）</w:t>
      </w:r>
      <w:r>
        <w:rPr>
          <w:lang w:eastAsia="zh-CN"/>
        </w:rPr>
        <w:t>——</w:t>
      </w:r>
      <w:r>
        <w:rPr>
          <w:lang w:eastAsia="zh-CN"/>
        </w:rPr>
        <w:t>有很多数据事实上是需要清理的，这是一个非常复杂的工作。所以我在想我们到底应该怎么去说这</w:t>
      </w:r>
      <w:r>
        <w:rPr>
          <w:lang w:eastAsia="zh-CN"/>
        </w:rPr>
        <w:lastRenderedPageBreak/>
        <w:t>个事情：如果我们拿不到一个准确的东西，或者说很多东西很模糊，比如说最后说</w:t>
      </w:r>
      <w:r>
        <w:rPr>
          <w:lang w:eastAsia="zh-CN"/>
        </w:rPr>
        <w:t>"</w:t>
      </w:r>
      <w:r>
        <w:rPr>
          <w:lang w:eastAsia="zh-CN"/>
        </w:rPr>
        <w:t>今年大概出版了两万余部小说</w:t>
      </w:r>
      <w:r>
        <w:rPr>
          <w:lang w:eastAsia="zh-CN"/>
        </w:rPr>
        <w:t>"</w:t>
      </w:r>
      <w:r>
        <w:rPr>
          <w:lang w:eastAsia="zh-CN"/>
        </w:rPr>
        <w:t>，这个数据实际上是非常不准确的，但这个不准确的数据究竟能说明什么问题？能不能作为一个开宗明义的（数据），告诉大家今年的文学发展是怎么样的？我觉得这是个（值得讨论的）问题。小说是这样，散文也有散文集、单独出版的（部分），还有杂志，这是非常繁重且庞杂的工作。所以这个事情可能还得各位老师去思考一下：这个数据到底怎么弄，我们需不需要去清理它，需不需要专门人工去核对。比如说去年我们在做小说的时候，光东老师给我们专门说了几部重要小说的（刊发）杂志，我们每一期都去看。除此之外还有很多（刊物），我们怎么去说这个数据的构成、来源？如果我们完全不说的话，这个数据的可信度实际上也是成疑问的。这是我想到的一个问题。</w:t>
      </w:r>
    </w:p>
    <w:p w14:paraId="7D1221D6" w14:textId="1015DE14"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01:47:14</w:t>
      </w:r>
      <w:r>
        <w:rPr>
          <w:lang w:eastAsia="zh-CN"/>
        </w:rPr>
        <w:t xml:space="preserve">　文学刊物数据库，上一次是哪位老师提供的？是</w:t>
      </w:r>
      <w:r w:rsidR="0003163D">
        <w:rPr>
          <w:rFonts w:hint="eastAsia"/>
          <w:lang w:eastAsia="zh-CN"/>
        </w:rPr>
        <w:t>子瓜</w:t>
      </w:r>
      <w:r>
        <w:rPr>
          <w:lang w:eastAsia="zh-CN"/>
        </w:rPr>
        <w:t>老师吗？</w:t>
      </w:r>
      <w:r>
        <w:rPr>
          <w:lang w:eastAsia="zh-CN"/>
        </w:rPr>
        <w:t>……</w:t>
      </w:r>
      <w:r>
        <w:rPr>
          <w:lang w:eastAsia="zh-CN"/>
        </w:rPr>
        <w:t>应该是</w:t>
      </w:r>
      <w:r w:rsidR="0003163D">
        <w:rPr>
          <w:rFonts w:hint="eastAsia"/>
          <w:lang w:eastAsia="zh-CN"/>
        </w:rPr>
        <w:t>子瓜</w:t>
      </w:r>
      <w:r>
        <w:rPr>
          <w:lang w:eastAsia="zh-CN"/>
        </w:rPr>
        <w:t>老师，提供了一个我觉得蛮好的通道</w:t>
      </w:r>
      <w:r>
        <w:rPr>
          <w:lang w:eastAsia="zh-CN"/>
        </w:rPr>
        <w:t>——</w:t>
      </w:r>
      <w:r>
        <w:rPr>
          <w:lang w:eastAsia="zh-CN"/>
        </w:rPr>
        <w:t>广西（的）出版社、广西（省）图书馆，他专门有一个数据库，其实可以进去找文学类的（图书）。但目前是只能看（部分）。反正今年都记录在里面，回头我们还可以把这个事情再想办法：有没有可能通过</w:t>
      </w:r>
      <w:r>
        <w:rPr>
          <w:lang w:eastAsia="zh-CN"/>
        </w:rPr>
        <w:t>AI</w:t>
      </w:r>
      <w:r>
        <w:rPr>
          <w:lang w:eastAsia="zh-CN"/>
        </w:rPr>
        <w:t>的方式，把这些网站关联好，去爬这个数据。如果能够爬</w:t>
      </w:r>
      <w:r>
        <w:rPr>
          <w:lang w:eastAsia="zh-CN"/>
        </w:rPr>
        <w:t>——</w:t>
      </w:r>
      <w:r>
        <w:rPr>
          <w:lang w:eastAsia="zh-CN"/>
        </w:rPr>
        <w:t>比如我指定若干个刊物，爬取它所有的数据</w:t>
      </w:r>
      <w:r>
        <w:rPr>
          <w:lang w:eastAsia="zh-CN"/>
        </w:rPr>
        <w:t>——</w:t>
      </w:r>
      <w:r>
        <w:rPr>
          <w:lang w:eastAsia="zh-CN"/>
        </w:rPr>
        <w:t>因为这些数据里面其实都有文体分类：诗歌、散文、短篇小说</w:t>
      </w:r>
      <w:r>
        <w:rPr>
          <w:lang w:eastAsia="zh-CN"/>
        </w:rPr>
        <w:t>……</w:t>
      </w:r>
      <w:r>
        <w:rPr>
          <w:lang w:eastAsia="zh-CN"/>
        </w:rPr>
        <w:t>让（</w:t>
      </w:r>
      <w:r>
        <w:rPr>
          <w:lang w:eastAsia="zh-CN"/>
        </w:rPr>
        <w:t>AI</w:t>
      </w:r>
      <w:r>
        <w:rPr>
          <w:lang w:eastAsia="zh-CN"/>
        </w:rPr>
        <w:t>）自己把这些数据整出来。当然因为现在的反爬机制比较厉害，我不敢保证能够做得到。</w:t>
      </w:r>
    </w:p>
    <w:p w14:paraId="3BA90AA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01:48:39</w:t>
      </w:r>
      <w:r>
        <w:rPr>
          <w:lang w:eastAsia="zh-CN"/>
        </w:rPr>
        <w:t xml:space="preserve">　对，还有一些刊物，比如《小小说选刊》，它就是一个摘录性的，其他刊物已经发过了，重复统计的时候就会出现重复统计的这种情况。</w:t>
      </w:r>
    </w:p>
    <w:p w14:paraId="5F0B531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01:48:50</w:t>
      </w:r>
      <w:r>
        <w:rPr>
          <w:lang w:eastAsia="zh-CN"/>
        </w:rPr>
        <w:t xml:space="preserve">　取数据你自己要定义好那个范围：比如《小说选刊》不在我的范围之内，我就不怕它（重复）了。还有出版社出版的数据</w:t>
      </w:r>
      <w:r>
        <w:rPr>
          <w:lang w:eastAsia="zh-CN"/>
        </w:rPr>
        <w:t>——</w:t>
      </w:r>
      <w:r>
        <w:rPr>
          <w:lang w:eastAsia="zh-CN"/>
        </w:rPr>
        <w:t>今天上午（领导）提供的那个信息我们怎么获取？就是</w:t>
      </w:r>
      <w:r>
        <w:rPr>
          <w:lang w:eastAsia="zh-CN"/>
        </w:rPr>
        <w:t>CIP</w:t>
      </w:r>
      <w:r>
        <w:rPr>
          <w:lang w:eastAsia="zh-CN"/>
        </w:rPr>
        <w:t>的那个东西。</w:t>
      </w:r>
    </w:p>
    <w:p w14:paraId="50801ED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01:49:19</w:t>
      </w:r>
      <w:r>
        <w:rPr>
          <w:lang w:eastAsia="zh-CN"/>
        </w:rPr>
        <w:t xml:space="preserve">　</w:t>
      </w:r>
      <w:r>
        <w:rPr>
          <w:lang w:eastAsia="zh-CN"/>
        </w:rPr>
        <w:t>CIP</w:t>
      </w:r>
      <w:r>
        <w:rPr>
          <w:lang w:eastAsia="zh-CN"/>
        </w:rPr>
        <w:t>这个东西非常复杂。</w:t>
      </w:r>
      <w:r>
        <w:rPr>
          <w:lang w:eastAsia="zh-CN"/>
        </w:rPr>
        <w:t>CIP</w:t>
      </w:r>
      <w:r>
        <w:rPr>
          <w:lang w:eastAsia="zh-CN"/>
        </w:rPr>
        <w:t>（数据里）再版、重版也算新的书号，它没有区分；还有一个问题，比如我今年</w:t>
      </w:r>
      <w:r>
        <w:rPr>
          <w:lang w:eastAsia="zh-CN"/>
        </w:rPr>
        <w:t>2026</w:t>
      </w:r>
      <w:r>
        <w:rPr>
          <w:lang w:eastAsia="zh-CN"/>
        </w:rPr>
        <w:t>年</w:t>
      </w:r>
      <w:r>
        <w:rPr>
          <w:lang w:eastAsia="zh-CN"/>
        </w:rPr>
        <w:t>1</w:t>
      </w:r>
      <w:r>
        <w:rPr>
          <w:lang w:eastAsia="zh-CN"/>
        </w:rPr>
        <w:t>月份</w:t>
      </w:r>
      <w:r>
        <w:rPr>
          <w:lang w:eastAsia="zh-CN"/>
        </w:rPr>
        <w:t>CIP</w:t>
      </w:r>
      <w:r>
        <w:rPr>
          <w:lang w:eastAsia="zh-CN"/>
        </w:rPr>
        <w:t>就批下来了，可是书到了</w:t>
      </w:r>
      <w:r>
        <w:rPr>
          <w:lang w:eastAsia="zh-CN"/>
        </w:rPr>
        <w:t>12</w:t>
      </w:r>
      <w:r>
        <w:rPr>
          <w:lang w:eastAsia="zh-CN"/>
        </w:rPr>
        <w:t>月份才出来，你统计的时候以哪个为准？我碰到这个问题碰到太多了：</w:t>
      </w:r>
      <w:r>
        <w:rPr>
          <w:lang w:eastAsia="zh-CN"/>
        </w:rPr>
        <w:t>1</w:t>
      </w:r>
      <w:r>
        <w:rPr>
          <w:lang w:eastAsia="zh-CN"/>
        </w:rPr>
        <w:t>月份（批）的，很长时间（系统里）都有，但后来找书，书没有。你写上去之后，人家就说你是虚假的。仅仅靠这个数据确实有问题。</w:t>
      </w:r>
    </w:p>
    <w:p w14:paraId="5E2C8E8C"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5</w:t>
      </w:r>
      <w:r>
        <w:rPr>
          <w:color w:val="808080"/>
          <w:sz w:val="21"/>
          <w:lang w:eastAsia="zh-CN"/>
        </w:rPr>
        <w:t xml:space="preserve"> 01:50:05</w:t>
      </w:r>
      <w:r>
        <w:rPr>
          <w:lang w:eastAsia="zh-CN"/>
        </w:rPr>
        <w:t xml:space="preserve">　对，所以就需要大量的人工去核对、核实。我当时一开始也是用（</w:t>
      </w:r>
      <w:r>
        <w:rPr>
          <w:lang w:eastAsia="zh-CN"/>
        </w:rPr>
        <w:t>CIP</w:t>
      </w:r>
      <w:r>
        <w:rPr>
          <w:lang w:eastAsia="zh-CN"/>
        </w:rPr>
        <w:t>），后来发现靠不住。后来发现豆瓣上有人做豆列，他会把每个月出版的长篇小说都加进去，我就参考它进行交叉核对。</w:t>
      </w:r>
    </w:p>
    <w:p w14:paraId="6E658CA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01:50:24</w:t>
      </w:r>
      <w:r>
        <w:rPr>
          <w:lang w:eastAsia="zh-CN"/>
        </w:rPr>
        <w:t xml:space="preserve">　这个方法教给我一下，我再看一下。</w:t>
      </w:r>
    </w:p>
    <w:p w14:paraId="48D14C1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5</w:t>
      </w:r>
      <w:r>
        <w:rPr>
          <w:color w:val="808080"/>
          <w:sz w:val="21"/>
          <w:lang w:eastAsia="zh-CN"/>
        </w:rPr>
        <w:t xml:space="preserve"> 01:50:27</w:t>
      </w:r>
      <w:r>
        <w:rPr>
          <w:lang w:eastAsia="zh-CN"/>
        </w:rPr>
        <w:t xml:space="preserve">　有个人专门做这个东西：今年出版的长篇小说，每一本都放进去</w:t>
      </w:r>
      <w:r>
        <w:rPr>
          <w:lang w:eastAsia="zh-CN"/>
        </w:rPr>
        <w:t>——</w:t>
      </w:r>
      <w:r>
        <w:rPr>
          <w:lang w:eastAsia="zh-CN"/>
        </w:rPr>
        <w:t>当然有的是翻译的、有的是再版的，还要做（区）分，还是挺麻烦的。但（它）倒是很准确，因为豆瓣上基本能出现封面，它（列）出的书一定是出了的。</w:t>
      </w:r>
    </w:p>
    <w:p w14:paraId="2061DAF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01:50:49</w:t>
      </w:r>
      <w:r>
        <w:rPr>
          <w:lang w:eastAsia="zh-CN"/>
        </w:rPr>
        <w:t xml:space="preserve">　之前用国家出版的数据库（也是这个问题）</w:t>
      </w:r>
      <w:r>
        <w:rPr>
          <w:lang w:eastAsia="zh-CN"/>
        </w:rPr>
        <w:t>……</w:t>
      </w:r>
    </w:p>
    <w:p w14:paraId="6519F4D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01:50:55</w:t>
      </w:r>
      <w:r>
        <w:rPr>
          <w:lang w:eastAsia="zh-CN"/>
        </w:rPr>
        <w:t xml:space="preserve">　对，你想要看全，要花很多的钱。一般的会员只能看</w:t>
      </w:r>
      <w:r>
        <w:rPr>
          <w:lang w:eastAsia="zh-CN"/>
        </w:rPr>
        <w:t>40</w:t>
      </w:r>
      <w:r>
        <w:rPr>
          <w:lang w:eastAsia="zh-CN"/>
        </w:rPr>
        <w:t>页，要看</w:t>
      </w:r>
      <w:r>
        <w:rPr>
          <w:lang w:eastAsia="zh-CN"/>
        </w:rPr>
        <w:t>100</w:t>
      </w:r>
      <w:r>
        <w:rPr>
          <w:lang w:eastAsia="zh-CN"/>
        </w:rPr>
        <w:t>页的话</w:t>
      </w:r>
      <w:r>
        <w:rPr>
          <w:lang w:eastAsia="zh-CN"/>
        </w:rPr>
        <w:t>……</w:t>
      </w:r>
    </w:p>
    <w:p w14:paraId="2FD1F3E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01:51:07</w:t>
      </w:r>
      <w:r>
        <w:rPr>
          <w:lang w:eastAsia="zh-CN"/>
        </w:rPr>
        <w:t xml:space="preserve">　会员费多少？</w:t>
      </w:r>
    </w:p>
    <w:p w14:paraId="2485E58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01:51:23</w:t>
      </w:r>
      <w:r>
        <w:rPr>
          <w:lang w:eastAsia="zh-CN"/>
        </w:rPr>
        <w:t xml:space="preserve">　挺贵的，大概一个月几百块钱。</w:t>
      </w:r>
    </w:p>
    <w:p w14:paraId="3FC3C11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01:51:29</w:t>
      </w:r>
      <w:r>
        <w:rPr>
          <w:lang w:eastAsia="zh-CN"/>
        </w:rPr>
        <w:t xml:space="preserve">　其实我们整个团队开一个账号就可以了。</w:t>
      </w:r>
    </w:p>
    <w:p w14:paraId="53D26C29" w14:textId="201A2F83"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01:51:39</w:t>
      </w:r>
      <w:r>
        <w:rPr>
          <w:lang w:eastAsia="zh-CN"/>
        </w:rPr>
        <w:t xml:space="preserve">　对，还是得（专门的人做）。我今年用的是</w:t>
      </w:r>
      <w:r w:rsidR="00563135">
        <w:rPr>
          <w:rFonts w:hint="eastAsia"/>
          <w:lang w:eastAsia="zh-CN"/>
        </w:rPr>
        <w:t>玮旭的</w:t>
      </w:r>
    </w:p>
    <w:p w14:paraId="4A8C499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01:51:53</w:t>
      </w:r>
      <w:r>
        <w:rPr>
          <w:lang w:eastAsia="zh-CN"/>
        </w:rPr>
        <w:t xml:space="preserve">　你还有个号，但是（有的数据）出来（的时候），（信息）跟封面都是假的。</w:t>
      </w:r>
    </w:p>
    <w:p w14:paraId="02EF365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01:52:00</w:t>
      </w:r>
      <w:r>
        <w:rPr>
          <w:lang w:eastAsia="zh-CN"/>
        </w:rPr>
        <w:t xml:space="preserve">　院长，数据费里面是不是可以买这个（数据库）？</w:t>
      </w:r>
    </w:p>
    <w:p w14:paraId="2E055CD6" w14:textId="5FBEE28A" w:rsidR="0073059E" w:rsidRDefault="00000000">
      <w:pPr>
        <w:spacing w:before="120" w:after="120" w:line="336" w:lineRule="auto"/>
        <w:rPr>
          <w:lang w:eastAsia="zh-CN"/>
        </w:rPr>
      </w:pPr>
      <w:r>
        <w:rPr>
          <w:rFonts w:eastAsia="黑体"/>
          <w:b/>
          <w:lang w:eastAsia="zh-CN"/>
        </w:rPr>
        <w:t>说话人</w:t>
      </w:r>
      <w:r>
        <w:rPr>
          <w:rFonts w:eastAsia="黑体"/>
          <w:b/>
          <w:lang w:eastAsia="zh-CN"/>
        </w:rPr>
        <w:t>8</w:t>
      </w:r>
      <w:r>
        <w:rPr>
          <w:color w:val="808080"/>
          <w:sz w:val="21"/>
          <w:lang w:eastAsia="zh-CN"/>
        </w:rPr>
        <w:t xml:space="preserve"> 01:52:04</w:t>
      </w:r>
      <w:r>
        <w:rPr>
          <w:lang w:eastAsia="zh-CN"/>
        </w:rPr>
        <w:t xml:space="preserve">　可以，之前</w:t>
      </w:r>
      <w:r w:rsidR="00563135">
        <w:rPr>
          <w:rFonts w:hint="eastAsia"/>
          <w:lang w:eastAsia="zh-CN"/>
        </w:rPr>
        <w:t>玮旭</w:t>
      </w:r>
      <w:r>
        <w:rPr>
          <w:lang w:eastAsia="zh-CN"/>
        </w:rPr>
        <w:t>就是放在图书资料费里报销的。</w:t>
      </w:r>
    </w:p>
    <w:p w14:paraId="1EC7496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01:52:08</w:t>
      </w:r>
      <w:r>
        <w:rPr>
          <w:lang w:eastAsia="zh-CN"/>
        </w:rPr>
        <w:t xml:space="preserve">　图书资料费实际上是属于办公用费。</w:t>
      </w:r>
    </w:p>
    <w:p w14:paraId="5E58903F" w14:textId="61896A22"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01:52:12</w:t>
      </w:r>
      <w:r>
        <w:rPr>
          <w:lang w:eastAsia="zh-CN"/>
        </w:rPr>
        <w:t xml:space="preserve">　我觉得我们买（数据库）的（费用）</w:t>
      </w:r>
      <w:r>
        <w:rPr>
          <w:lang w:eastAsia="zh-CN"/>
        </w:rPr>
        <w:t>……</w:t>
      </w:r>
      <w:r>
        <w:rPr>
          <w:lang w:eastAsia="zh-CN"/>
        </w:rPr>
        <w:t>数据费我问过教务处</w:t>
      </w:r>
      <w:r w:rsidR="00563135">
        <w:rPr>
          <w:rFonts w:hint="eastAsia"/>
          <w:lang w:eastAsia="zh-CN"/>
        </w:rPr>
        <w:t>，他们也要再看看。</w:t>
      </w:r>
    </w:p>
    <w:p w14:paraId="3D73D661" w14:textId="77777777" w:rsidR="00563135" w:rsidRDefault="00563135">
      <w:pPr>
        <w:spacing w:before="120" w:after="120" w:line="336" w:lineRule="auto"/>
        <w:rPr>
          <w:lang w:eastAsia="zh-CN"/>
        </w:rPr>
      </w:pPr>
    </w:p>
    <w:p w14:paraId="3A34EFDA" w14:textId="77777777" w:rsidR="0073059E" w:rsidRDefault="00000000">
      <w:pPr>
        <w:spacing w:before="280" w:after="160"/>
        <w:rPr>
          <w:lang w:eastAsia="zh-CN"/>
        </w:rPr>
      </w:pPr>
      <w:r>
        <w:rPr>
          <w:rFonts w:eastAsia="黑体"/>
          <w:b/>
          <w:sz w:val="28"/>
          <w:lang w:eastAsia="zh-CN"/>
        </w:rPr>
        <w:t>十二、关于公信力、选题范围与编纂倾向的三个问题</w:t>
      </w:r>
    </w:p>
    <w:p w14:paraId="1BE256EA" w14:textId="32C244E5" w:rsidR="0073059E" w:rsidRDefault="00563135">
      <w:pPr>
        <w:spacing w:before="120" w:after="120" w:line="336" w:lineRule="auto"/>
        <w:rPr>
          <w:lang w:eastAsia="zh-CN"/>
        </w:rPr>
      </w:pPr>
      <w:r>
        <w:rPr>
          <w:rFonts w:eastAsia="黑体" w:hint="eastAsia"/>
          <w:b/>
          <w:lang w:eastAsia="zh-CN"/>
        </w:rPr>
        <w:t>汪雨萌：</w:t>
      </w:r>
      <w:r>
        <w:rPr>
          <w:color w:val="808080"/>
          <w:sz w:val="21"/>
          <w:lang w:eastAsia="zh-CN"/>
        </w:rPr>
        <w:t xml:space="preserve"> 01:52:31</w:t>
      </w:r>
      <w:r>
        <w:rPr>
          <w:lang w:eastAsia="zh-CN"/>
        </w:rPr>
        <w:t xml:space="preserve">　我有两个（三个）问题。第一个：王书记强调的，政府文件需要有公信力、权威性。我们各自都有各自的文学研究历程和学术事业（视野），我</w:t>
      </w:r>
      <w:r>
        <w:rPr>
          <w:lang w:eastAsia="zh-CN"/>
        </w:rPr>
        <w:lastRenderedPageBreak/>
        <w:t>是不是能够保证我提出来的这些现象和问题，在政府报告里面具有代表性、具有公信力、具有权威性？尤其是后面如果要做新媒体这一块的话，这是一个非常大的问题。因为新媒体依赖什么标准来选择放进去的账号也好、</w:t>
      </w:r>
      <w:r>
        <w:rPr>
          <w:lang w:eastAsia="zh-CN"/>
        </w:rPr>
        <w:t>IP</w:t>
      </w:r>
      <w:r>
        <w:rPr>
          <w:lang w:eastAsia="zh-CN"/>
        </w:rPr>
        <w:t>也好，这是一个很大的问题</w:t>
      </w:r>
      <w:r>
        <w:rPr>
          <w:lang w:eastAsia="zh-CN"/>
        </w:rPr>
        <w:t>——</w:t>
      </w:r>
      <w:r>
        <w:rPr>
          <w:lang w:eastAsia="zh-CN"/>
        </w:rPr>
        <w:t>即使现在宣传部、中宣部等等对新媒体这块特别重视，但其实也没有能够列出若干个典型出来给大家作为参考。那么什么样的新媒体账号、短视频或者这种类型的写作是具有公信力的、可以写在蓝皮书里的？这个标准如何确立？我觉得有很大的疑问，靠个人去统计，我觉得还比较困难。这是第一个。</w:t>
      </w:r>
    </w:p>
    <w:p w14:paraId="552D04E1" w14:textId="77777777" w:rsidR="0073059E" w:rsidRDefault="00000000">
      <w:pPr>
        <w:spacing w:after="80" w:line="336" w:lineRule="auto"/>
        <w:ind w:firstLine="480"/>
        <w:rPr>
          <w:lang w:eastAsia="zh-CN"/>
        </w:rPr>
      </w:pPr>
      <w:r>
        <w:rPr>
          <w:lang w:eastAsia="zh-CN"/>
        </w:rPr>
        <w:t>第二个，我们如果要针对年末的蓝皮书提出自己的问题和现象的话，是不是只局限在我们自己所研究的领域？比如说谢老师只提出关于小说的部分、我只提出关于散文的部分</w:t>
      </w:r>
      <w:r>
        <w:rPr>
          <w:lang w:eastAsia="zh-CN"/>
        </w:rPr>
        <w:t>——</w:t>
      </w:r>
      <w:r>
        <w:rPr>
          <w:lang w:eastAsia="zh-CN"/>
        </w:rPr>
        <w:t>是不是有这个限制？还是大家能够相互分工？</w:t>
      </w:r>
    </w:p>
    <w:p w14:paraId="3B211C95" w14:textId="77777777" w:rsidR="0073059E" w:rsidRDefault="00000000">
      <w:pPr>
        <w:spacing w:after="80" w:line="336" w:lineRule="auto"/>
        <w:ind w:firstLine="480"/>
        <w:rPr>
          <w:lang w:eastAsia="zh-CN"/>
        </w:rPr>
      </w:pPr>
      <w:r>
        <w:rPr>
          <w:lang w:eastAsia="zh-CN"/>
        </w:rPr>
        <w:t>第三个是何老师提到的，他说蓝皮书可以像《中国新文学大系》那么（做）。大系的话，其实还是有一点编纂者的个人倾向的。我们在自己写的过程当中，是可以保留自己一部分的个人倾向，还是完全把它做成一个纯客观的东西？</w:t>
      </w:r>
    </w:p>
    <w:p w14:paraId="005248BD" w14:textId="77777777" w:rsidR="0073059E" w:rsidRDefault="00000000">
      <w:pPr>
        <w:spacing w:after="80" w:line="336" w:lineRule="auto"/>
        <w:ind w:firstLine="480"/>
        <w:rPr>
          <w:lang w:eastAsia="zh-CN"/>
        </w:rPr>
      </w:pPr>
      <w:r>
        <w:rPr>
          <w:lang w:eastAsia="zh-CN"/>
        </w:rPr>
        <w:t>这是我的三个问题，其他就没有了。</w:t>
      </w:r>
    </w:p>
    <w:p w14:paraId="6FBD2E8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01:54:45</w:t>
      </w:r>
      <w:r>
        <w:rPr>
          <w:lang w:eastAsia="zh-CN"/>
        </w:rPr>
        <w:t xml:space="preserve">　第一个问题，新媒体写作，我的判断和建议是：尽量以现象描述为主，尽量少涉及对个体的评价。为啥？因为我们是要承担一个经典化的使命的</w:t>
      </w:r>
      <w:r>
        <w:rPr>
          <w:lang w:eastAsia="zh-CN"/>
        </w:rPr>
        <w:t>——</w:t>
      </w:r>
      <w:r>
        <w:rPr>
          <w:lang w:eastAsia="zh-CN"/>
        </w:rPr>
        <w:t>如果我长篇累牍地去表扬他，就意味着我对它进行了经典化，所以这个时候我们特别要警惕。新媒体的数据，我想能够有就有吧。</w:t>
      </w:r>
    </w:p>
    <w:p w14:paraId="47AE25BE" w14:textId="77777777" w:rsidR="0073059E" w:rsidRDefault="00000000">
      <w:pPr>
        <w:spacing w:after="80" w:line="336" w:lineRule="auto"/>
        <w:ind w:firstLine="480"/>
        <w:rPr>
          <w:lang w:eastAsia="zh-CN"/>
        </w:rPr>
      </w:pPr>
      <w:r>
        <w:rPr>
          <w:lang w:eastAsia="zh-CN"/>
        </w:rPr>
        <w:t>我举个例子可能大家就明白了：我在中宣部培训的时候，中宣部的各个副部长都在提</w:t>
      </w:r>
      <w:r>
        <w:rPr>
          <w:lang w:eastAsia="zh-CN"/>
        </w:rPr>
        <w:t>"</w:t>
      </w:r>
      <w:r>
        <w:rPr>
          <w:lang w:eastAsia="zh-CN"/>
        </w:rPr>
        <w:t>网络大</w:t>
      </w:r>
      <w:r>
        <w:rPr>
          <w:lang w:eastAsia="zh-CN"/>
        </w:rPr>
        <w:t>V"</w:t>
      </w:r>
      <w:r>
        <w:rPr>
          <w:lang w:eastAsia="zh-CN"/>
        </w:rPr>
        <w:t>的问题。但事实上他们是对所谓的大</w:t>
      </w:r>
      <w:r>
        <w:rPr>
          <w:lang w:eastAsia="zh-CN"/>
        </w:rPr>
        <w:t>V</w:t>
      </w:r>
      <w:r>
        <w:rPr>
          <w:lang w:eastAsia="zh-CN"/>
        </w:rPr>
        <w:t>有严格的界定的</w:t>
      </w:r>
      <w:r>
        <w:rPr>
          <w:lang w:eastAsia="zh-CN"/>
        </w:rPr>
        <w:t>——</w:t>
      </w:r>
      <w:r>
        <w:rPr>
          <w:lang w:eastAsia="zh-CN"/>
        </w:rPr>
        <w:t>多少粉丝量算大</w:t>
      </w:r>
      <w:r>
        <w:rPr>
          <w:lang w:eastAsia="zh-CN"/>
        </w:rPr>
        <w:t>V</w:t>
      </w:r>
      <w:r>
        <w:rPr>
          <w:lang w:eastAsia="zh-CN"/>
        </w:rPr>
        <w:t>。我们回头一算，我们上海大学有大</w:t>
      </w:r>
      <w:r>
        <w:rPr>
          <w:lang w:eastAsia="zh-CN"/>
        </w:rPr>
        <w:t>V</w:t>
      </w:r>
      <w:r>
        <w:rPr>
          <w:lang w:eastAsia="zh-CN"/>
        </w:rPr>
        <w:t>吗？有很活跃的人，但是还够不上大</w:t>
      </w:r>
      <w:r>
        <w:rPr>
          <w:lang w:eastAsia="zh-CN"/>
        </w:rPr>
        <w:t>V</w:t>
      </w:r>
      <w:r>
        <w:rPr>
          <w:lang w:eastAsia="zh-CN"/>
        </w:rPr>
        <w:t>这个级别。所以新媒体（的统计）其实也是这样的一个问题：可能它的量很大，但是我们怎么来统计，真的是说不清楚。所以新媒体仍然还是一个（以）模糊的（总体）现象描述（为宜），可能会比较好一点。这是第一个问题。</w:t>
      </w:r>
    </w:p>
    <w:p w14:paraId="7EEABD44" w14:textId="77777777" w:rsidR="0073059E" w:rsidRDefault="00000000">
      <w:pPr>
        <w:spacing w:after="80" w:line="336" w:lineRule="auto"/>
        <w:ind w:firstLine="480"/>
        <w:rPr>
          <w:lang w:eastAsia="zh-CN"/>
        </w:rPr>
      </w:pPr>
      <w:r>
        <w:rPr>
          <w:lang w:eastAsia="zh-CN"/>
        </w:rPr>
        <w:t>第二个问题，我们对于问题的把握，你讲的到底是客观还是倾向？我个人觉得既要客观也要倾向。为啥？客观是我们要讨论的一个基础，因为我们首先要把基本的信息摸准，这是客观。倾向是什么？我们的倾向是要把握政治立场，不是个人倾向，是（立足）新时代文学的倾向，所以这个立场可能得把握。</w:t>
      </w:r>
    </w:p>
    <w:p w14:paraId="0E6BD257" w14:textId="77777777" w:rsidR="0073059E" w:rsidRDefault="00000000">
      <w:pPr>
        <w:spacing w:after="80" w:line="336" w:lineRule="auto"/>
        <w:ind w:firstLine="480"/>
        <w:rPr>
          <w:lang w:eastAsia="zh-CN"/>
        </w:rPr>
      </w:pPr>
      <w:r>
        <w:rPr>
          <w:lang w:eastAsia="zh-CN"/>
        </w:rPr>
        <w:lastRenderedPageBreak/>
        <w:t>后面我们在讨论要讨论的问题的时候，每个人肯定会有自己感兴趣的问题；我们自己做文体，也会有每个文体自己比较突出的一些问题，也可以提出来</w:t>
      </w:r>
      <w:r>
        <w:rPr>
          <w:lang w:eastAsia="zh-CN"/>
        </w:rPr>
        <w:t>——</w:t>
      </w:r>
      <w:r>
        <w:rPr>
          <w:lang w:eastAsia="zh-CN"/>
        </w:rPr>
        <w:t>这肯定是没问题的。但同时你们肯定也不只关心这一个问题，觉得其他的问题也很重要，（也）都提出来，之后大家一起合并、一起讨论，分几次把它梳理出来，这样可能比较好一点。</w:t>
      </w:r>
    </w:p>
    <w:p w14:paraId="5971182A" w14:textId="77777777" w:rsidR="0073059E" w:rsidRDefault="00000000">
      <w:pPr>
        <w:spacing w:before="280" w:after="160"/>
        <w:rPr>
          <w:lang w:eastAsia="zh-CN"/>
        </w:rPr>
      </w:pPr>
      <w:r>
        <w:rPr>
          <w:rFonts w:eastAsia="黑体"/>
          <w:b/>
          <w:sz w:val="28"/>
          <w:lang w:eastAsia="zh-CN"/>
        </w:rPr>
        <w:t>十三、大事记汇总工作流程的说明</w:t>
      </w:r>
    </w:p>
    <w:p w14:paraId="62B8E4D0" w14:textId="77777777" w:rsidR="0073059E" w:rsidRDefault="00000000">
      <w:pPr>
        <w:ind w:firstLine="480"/>
        <w:rPr>
          <w:lang w:eastAsia="zh-CN"/>
        </w:rPr>
      </w:pPr>
      <w:r>
        <w:rPr>
          <w:rFonts w:eastAsia="楷体"/>
          <w:color w:val="666666"/>
          <w:lang w:eastAsia="zh-CN"/>
        </w:rPr>
        <w:t>〔编者注：以下发言者据内容应为与汪静波共同负责大事记汇总的老师（苏晗），原转写未单独标注说话人编号。〕</w:t>
      </w:r>
    </w:p>
    <w:p w14:paraId="6A2EEC6E" w14:textId="33CF93B4" w:rsidR="0073059E" w:rsidRDefault="00563135">
      <w:pPr>
        <w:spacing w:before="120" w:after="120" w:line="336" w:lineRule="auto"/>
        <w:rPr>
          <w:lang w:eastAsia="zh-CN"/>
        </w:rPr>
      </w:pPr>
      <w:r>
        <w:rPr>
          <w:rFonts w:eastAsia="黑体" w:hint="eastAsia"/>
          <w:b/>
          <w:lang w:eastAsia="zh-CN"/>
        </w:rPr>
        <w:t>苏晗：</w:t>
      </w:r>
      <w:r>
        <w:rPr>
          <w:color w:val="808080"/>
          <w:sz w:val="21"/>
          <w:lang w:eastAsia="zh-CN"/>
        </w:rPr>
        <w:t xml:space="preserve"> 01:58</w:t>
      </w:r>
      <w:r>
        <w:rPr>
          <w:lang w:eastAsia="zh-CN"/>
        </w:rPr>
        <w:t xml:space="preserve">　因为我（过去）五年的工作没有参与，然后今年主要是跟静波一起负责大事记的汇总，我们现在已经汇总了第一季度。我觉得可能我们现在的工作方法基本上是：我的学生帮我们把各位老师的资料都先整理下来，然后我们三个人再进行准确性的审核和汇总的工作。因为刚刚吴书记说到，感觉整个的大事记，包括后面的报告，我们希望成为一个更加完整或系统、有问题意识的这样一个文本。我想可能包括静波，我们之后的工作可能会把重点更加放在汇总、再编辑的这一块，而不把它放在单纯的资料整理上面。</w:t>
      </w:r>
    </w:p>
    <w:p w14:paraId="2531353E" w14:textId="3D623A61" w:rsidR="0073059E" w:rsidRDefault="00000000">
      <w:pPr>
        <w:spacing w:after="80" w:line="336" w:lineRule="auto"/>
        <w:ind w:firstLine="480"/>
        <w:rPr>
          <w:lang w:eastAsia="zh-CN"/>
        </w:rPr>
      </w:pPr>
      <w:r>
        <w:rPr>
          <w:lang w:eastAsia="zh-CN"/>
        </w:rPr>
        <w:t>像如果是这样的话，其实刚刚静波已经说到了那些问题：首先我们可能人手会不够，因为这后面还是涉及到大量的整合工作。然后另外一方面，也还是（请）各位老师在做各自部分的大事记的时候，尽量把每一条</w:t>
      </w:r>
      <w:r>
        <w:rPr>
          <w:lang w:eastAsia="zh-CN"/>
        </w:rPr>
        <w:t>——</w:t>
      </w:r>
      <w:r>
        <w:rPr>
          <w:lang w:eastAsia="zh-CN"/>
        </w:rPr>
        <w:t>虽然说少而精</w:t>
      </w:r>
      <w:r>
        <w:rPr>
          <w:lang w:eastAsia="zh-CN"/>
        </w:rPr>
        <w:t>——</w:t>
      </w:r>
      <w:r>
        <w:rPr>
          <w:lang w:eastAsia="zh-CN"/>
        </w:rPr>
        <w:t>但是尽量把每一个词条的信息给我们比较全一点，这样我们删起来会比较好删。因为我们这个环节如果再要去增加信息的话，难度会比较大。然后其实也可以回应刚才汪</w:t>
      </w:r>
      <w:r w:rsidR="00563135">
        <w:rPr>
          <w:rFonts w:hint="eastAsia"/>
          <w:lang w:eastAsia="zh-CN"/>
        </w:rPr>
        <w:t>雨萌</w:t>
      </w:r>
      <w:r>
        <w:rPr>
          <w:lang w:eastAsia="zh-CN"/>
        </w:rPr>
        <w:t>老师的问题：是个人体例的问题，还是整体的问题？我们做第一季度的感觉是，大家汇总到我们这儿之后，其实有一个大致的框架</w:t>
      </w:r>
      <w:r>
        <w:rPr>
          <w:lang w:eastAsia="zh-CN"/>
        </w:rPr>
        <w:t>——</w:t>
      </w:r>
      <w:r>
        <w:rPr>
          <w:lang w:eastAsia="zh-CN"/>
        </w:rPr>
        <w:t>哪一些问题是一个总体的问题，哪些问题是（某一文体的）问题</w:t>
      </w:r>
      <w:r>
        <w:rPr>
          <w:lang w:eastAsia="zh-CN"/>
        </w:rPr>
        <w:t>——</w:t>
      </w:r>
      <w:r>
        <w:rPr>
          <w:lang w:eastAsia="zh-CN"/>
        </w:rPr>
        <w:t>所以大家可能这方面的顾虑倒不用有太多，我们这一部分会集中来整理。其实大致地跟各位老师汇报一下我们现在的工作流程、整合的工作。</w:t>
      </w:r>
    </w:p>
    <w:p w14:paraId="6BD459F9" w14:textId="3B49F0D1"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01:59:50</w:t>
      </w:r>
      <w:r>
        <w:rPr>
          <w:lang w:eastAsia="zh-CN"/>
        </w:rPr>
        <w:t xml:space="preserve">　我补充一句，我们可能还是先做个</w:t>
      </w:r>
      <w:r>
        <w:rPr>
          <w:lang w:eastAsia="zh-CN"/>
        </w:rPr>
        <w:t>5~10</w:t>
      </w:r>
      <w:r>
        <w:rPr>
          <w:lang w:eastAsia="zh-CN"/>
        </w:rPr>
        <w:t>条的样板出来给他们看看，这样他们就知道怎么（编写）、转化，可能信息方面（给）更充足一点，整合的时候劳动量少一点。有没有这个必要？</w:t>
      </w:r>
    </w:p>
    <w:p w14:paraId="4C8C861D" w14:textId="77777777" w:rsidR="0073059E" w:rsidRDefault="00000000">
      <w:pPr>
        <w:spacing w:before="120" w:after="120" w:line="336" w:lineRule="auto"/>
        <w:rPr>
          <w:lang w:eastAsia="zh-CN"/>
        </w:rPr>
      </w:pPr>
      <w:r>
        <w:rPr>
          <w:rFonts w:eastAsia="黑体"/>
          <w:b/>
          <w:lang w:eastAsia="zh-CN"/>
        </w:rPr>
        <w:lastRenderedPageBreak/>
        <w:t>汇总负责人</w:t>
      </w:r>
      <w:r>
        <w:rPr>
          <w:color w:val="808080"/>
          <w:sz w:val="21"/>
          <w:lang w:eastAsia="zh-CN"/>
        </w:rPr>
        <w:t xml:space="preserve"> 02:00:20</w:t>
      </w:r>
      <w:r>
        <w:rPr>
          <w:lang w:eastAsia="zh-CN"/>
        </w:rPr>
        <w:t xml:space="preserve">　可以。</w:t>
      </w:r>
    </w:p>
    <w:p w14:paraId="4601ECA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02:00:20</w:t>
      </w:r>
      <w:r>
        <w:rPr>
          <w:lang w:eastAsia="zh-CN"/>
        </w:rPr>
        <w:t xml:space="preserve">　我们（做）个样板，就是刚才讲的两层意思：一是新闻的信息，二是对意义的核心点的（提炼）。然后提出一个要求、给个样板，这样他们在（资料）整理的时候就会照着这样来进行设计，好不好？这样的话（也能）从体例上面统一，减少一些往返的工作量。</w:t>
      </w:r>
    </w:p>
    <w:p w14:paraId="52E0FF5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02:00:45</w:t>
      </w:r>
      <w:r>
        <w:rPr>
          <w:lang w:eastAsia="zh-CN"/>
        </w:rPr>
        <w:t xml:space="preserve">　那就在群里（发），比如做一个关于会议的（样板：）关键（信息）是什么样的；对评奖的是什么样子的。</w:t>
      </w:r>
    </w:p>
    <w:p w14:paraId="1CB06E52"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02:00:56</w:t>
      </w:r>
      <w:r>
        <w:rPr>
          <w:lang w:eastAsia="zh-CN"/>
        </w:rPr>
        <w:t xml:space="preserve">　好不好？把前期工作做得多一点，后期省一点力气。我就补充这一点。</w:t>
      </w:r>
    </w:p>
    <w:p w14:paraId="3784FEBB" w14:textId="77777777" w:rsidR="0073059E" w:rsidRDefault="00000000">
      <w:pPr>
        <w:spacing w:before="120" w:after="120" w:line="336" w:lineRule="auto"/>
        <w:rPr>
          <w:lang w:eastAsia="zh-CN"/>
        </w:rPr>
      </w:pPr>
      <w:r>
        <w:rPr>
          <w:rFonts w:eastAsia="黑体"/>
          <w:b/>
          <w:lang w:eastAsia="zh-CN"/>
        </w:rPr>
        <w:t>汇总负责人</w:t>
      </w:r>
      <w:r>
        <w:rPr>
          <w:color w:val="808080"/>
          <w:sz w:val="21"/>
          <w:lang w:eastAsia="zh-CN"/>
        </w:rPr>
        <w:t xml:space="preserve"> 02:01:09</w:t>
      </w:r>
      <w:r>
        <w:rPr>
          <w:lang w:eastAsia="zh-CN"/>
        </w:rPr>
        <w:t xml:space="preserve">　就要执行了。</w:t>
      </w:r>
    </w:p>
    <w:p w14:paraId="042D1598" w14:textId="77777777" w:rsidR="0073059E" w:rsidRDefault="00000000">
      <w:pPr>
        <w:spacing w:before="280" w:after="160"/>
        <w:rPr>
          <w:lang w:eastAsia="zh-CN"/>
        </w:rPr>
      </w:pPr>
      <w:r>
        <w:rPr>
          <w:rFonts w:eastAsia="黑体"/>
          <w:b/>
          <w:sz w:val="28"/>
          <w:lang w:eastAsia="zh-CN"/>
        </w:rPr>
        <w:t>十四、网络文学部分的汇报与讨论</w:t>
      </w:r>
    </w:p>
    <w:p w14:paraId="50A20A89" w14:textId="77777777" w:rsidR="0073059E" w:rsidRDefault="00000000">
      <w:pPr>
        <w:ind w:firstLine="480"/>
        <w:rPr>
          <w:lang w:eastAsia="zh-CN"/>
        </w:rPr>
      </w:pPr>
      <w:r>
        <w:rPr>
          <w:rFonts w:eastAsia="楷体"/>
          <w:color w:val="666666"/>
          <w:lang w:eastAsia="zh-CN"/>
        </w:rPr>
        <w:t>〔编者注：以下发言者据内容应为负责网络文学部分的老师（金方廷），原转写延续</w:t>
      </w:r>
      <w:r>
        <w:rPr>
          <w:rFonts w:eastAsia="楷体"/>
          <w:color w:val="666666"/>
          <w:lang w:eastAsia="zh-CN"/>
        </w:rPr>
        <w:t>"</w:t>
      </w:r>
      <w:r>
        <w:rPr>
          <w:rFonts w:eastAsia="楷体"/>
          <w:color w:val="666666"/>
          <w:lang w:eastAsia="zh-CN"/>
        </w:rPr>
        <w:t>说话人</w:t>
      </w:r>
      <w:r>
        <w:rPr>
          <w:rFonts w:eastAsia="楷体"/>
          <w:color w:val="666666"/>
          <w:lang w:eastAsia="zh-CN"/>
        </w:rPr>
        <w:t>3"</w:t>
      </w:r>
      <w:r>
        <w:rPr>
          <w:rFonts w:eastAsia="楷体"/>
          <w:color w:val="666666"/>
          <w:lang w:eastAsia="zh-CN"/>
        </w:rPr>
        <w:t>标注。〕</w:t>
      </w:r>
    </w:p>
    <w:p w14:paraId="737B0AF3" w14:textId="77777777" w:rsidR="0073059E" w:rsidRDefault="00000000">
      <w:pPr>
        <w:spacing w:before="120" w:after="120" w:line="336" w:lineRule="auto"/>
        <w:rPr>
          <w:lang w:eastAsia="zh-CN"/>
        </w:rPr>
      </w:pPr>
      <w:r>
        <w:rPr>
          <w:rFonts w:eastAsia="黑体"/>
          <w:b/>
          <w:lang w:eastAsia="zh-CN"/>
        </w:rPr>
        <w:t>金老师</w:t>
      </w:r>
      <w:r>
        <w:rPr>
          <w:color w:val="808080"/>
          <w:sz w:val="21"/>
          <w:lang w:eastAsia="zh-CN"/>
        </w:rPr>
        <w:t xml:space="preserve"> 02:02</w:t>
      </w:r>
      <w:r>
        <w:rPr>
          <w:lang w:eastAsia="zh-CN"/>
        </w:rPr>
        <w:t xml:space="preserve">　我讲的网络文学还是比较特殊，我刚刚听几位领导都在提网络文学，张老师应该很能理解这个感受。其实说白了，在做的时候我有个很困惑的问题，但这个问题我讲解决不了：我们这是文学蓝皮书，但其实（网络文学）大部分的问题并不纯粹是个文学问题或创作问题，它是一个产业问题，它是被深刻地捆绑在一个大的</w:t>
      </w:r>
      <w:r>
        <w:rPr>
          <w:lang w:eastAsia="zh-CN"/>
        </w:rPr>
        <w:t>IP</w:t>
      </w:r>
      <w:r>
        <w:rPr>
          <w:lang w:eastAsia="zh-CN"/>
        </w:rPr>
        <w:t>产业链条当中的，所以说它没有这么纯粹。但问题就来了：如果产业有问题，那么创作也一定有问题，它连带性非常的强。这两年我发现，因为后续的衍生产业出了问题，所以我们的影响它是从下游往上推的。整体的感觉，慢慢地很快从一个增量的产业开始往存量转变了，我觉得这个体会还是很明显的。</w:t>
      </w:r>
    </w:p>
    <w:p w14:paraId="525FFCAB" w14:textId="77777777" w:rsidR="0073059E" w:rsidRDefault="00000000">
      <w:pPr>
        <w:spacing w:after="80" w:line="336" w:lineRule="auto"/>
        <w:ind w:firstLine="480"/>
        <w:rPr>
          <w:lang w:eastAsia="zh-CN"/>
        </w:rPr>
      </w:pPr>
      <w:r>
        <w:rPr>
          <w:lang w:eastAsia="zh-CN"/>
        </w:rPr>
        <w:t>我还简单提两个问题，也是刚刚前面听领导的一些报告的时候有点困惑。因为刚刚王为松老师说</w:t>
      </w:r>
      <w:r>
        <w:rPr>
          <w:lang w:eastAsia="zh-CN"/>
        </w:rPr>
        <w:t>"</w:t>
      </w:r>
      <w:r>
        <w:rPr>
          <w:lang w:eastAsia="zh-CN"/>
        </w:rPr>
        <w:t>要找有时代气象的网络文学（作品）</w:t>
      </w:r>
      <w:r>
        <w:rPr>
          <w:lang w:eastAsia="zh-CN"/>
        </w:rPr>
        <w:t>"</w:t>
      </w:r>
      <w:r>
        <w:rPr>
          <w:lang w:eastAsia="zh-CN"/>
        </w:rPr>
        <w:t>（音，待核），这就涉及到一个怎么筛选的问题：其实我们现在有大量的网文榜单，但是不同的榜单它的出发点都不太一样；也有一些获奖作品，我想这个作品可能到时候我们还是得点一下</w:t>
      </w:r>
      <w:r>
        <w:rPr>
          <w:lang w:eastAsia="zh-CN"/>
        </w:rPr>
        <w:t>——</w:t>
      </w:r>
      <w:r>
        <w:rPr>
          <w:lang w:eastAsia="zh-CN"/>
        </w:rPr>
        <w:t>每年一些比较关键的，像中宣部的一些奖，包括大家都会谈到的一些（作品）。但是关于怎么筛选有时代气象的代表性作品，我是有困惑的，我觉得这个挺</w:t>
      </w:r>
      <w:r>
        <w:rPr>
          <w:lang w:eastAsia="zh-CN"/>
        </w:rPr>
        <w:lastRenderedPageBreak/>
        <w:t>难的：我们以什么标准来筛选？是以热度流量，还是以口碑，还是要平衡二者？只要涉及筛选，就会有怎么去衡量的问题。我觉得这个还是希望老师们能够多多提点意见，来解惑。</w:t>
      </w:r>
    </w:p>
    <w:p w14:paraId="476D17A5" w14:textId="77777777" w:rsidR="0073059E" w:rsidRDefault="00000000">
      <w:pPr>
        <w:spacing w:after="80" w:line="336" w:lineRule="auto"/>
        <w:ind w:firstLine="480"/>
        <w:rPr>
          <w:lang w:eastAsia="zh-CN"/>
        </w:rPr>
      </w:pPr>
      <w:r>
        <w:rPr>
          <w:lang w:eastAsia="zh-CN"/>
        </w:rPr>
        <w:t>第二个就是刚刚前面提到的出海。其实我们之前写问题和现象的时候有提到过一些出海，但是出海这个方面如果要继续扩容或者说要延展的话，我们要做到一个什么程度？这是我想稍微了解的。</w:t>
      </w:r>
    </w:p>
    <w:p w14:paraId="3F30E18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02:03:18</w:t>
      </w:r>
      <w:r>
        <w:rPr>
          <w:lang w:eastAsia="zh-CN"/>
        </w:rPr>
        <w:t xml:space="preserve">　出海的量大不大？</w:t>
      </w:r>
    </w:p>
    <w:p w14:paraId="51487738" w14:textId="77777777" w:rsidR="0073059E" w:rsidRDefault="00000000">
      <w:pPr>
        <w:spacing w:before="120" w:after="120" w:line="336" w:lineRule="auto"/>
        <w:rPr>
          <w:lang w:eastAsia="zh-CN"/>
        </w:rPr>
      </w:pPr>
      <w:r>
        <w:rPr>
          <w:rFonts w:eastAsia="黑体"/>
          <w:b/>
          <w:lang w:eastAsia="zh-CN"/>
        </w:rPr>
        <w:t>金老师</w:t>
      </w:r>
      <w:r>
        <w:rPr>
          <w:color w:val="808080"/>
          <w:sz w:val="21"/>
          <w:lang w:eastAsia="zh-CN"/>
        </w:rPr>
        <w:t xml:space="preserve"> 02:03:20</w:t>
      </w:r>
      <w:r>
        <w:rPr>
          <w:lang w:eastAsia="zh-CN"/>
        </w:rPr>
        <w:t xml:space="preserve">　大。我还是简单来描述一下：现在我们做出海，其实是已经在一个自我审查的前提下做出海，因为有很多灰色的东西我是不提的，比如像（某些平台）上面非授权的（翻译）我们从来不提</w:t>
      </w:r>
      <w:r>
        <w:rPr>
          <w:lang w:eastAsia="zh-CN"/>
        </w:rPr>
        <w:t>——</w:t>
      </w:r>
      <w:r>
        <w:rPr>
          <w:lang w:eastAsia="zh-CN"/>
        </w:rPr>
        <w:t>虽然其实可能它的量非常大</w:t>
      </w:r>
      <w:r>
        <w:rPr>
          <w:lang w:eastAsia="zh-CN"/>
        </w:rPr>
        <w:t>——</w:t>
      </w:r>
      <w:r>
        <w:rPr>
          <w:lang w:eastAsia="zh-CN"/>
        </w:rPr>
        <w:t>那么我们基本都是从平台出发，比如说一些大的平台它的海外平台的架设，以此来统计数据，也只看这些，这样安全一点，当然也（会）无趣一些。只是我们要具体做的话，该以什么样的方式去呈现</w:t>
      </w:r>
      <w:r>
        <w:rPr>
          <w:lang w:eastAsia="zh-CN"/>
        </w:rPr>
        <w:t>——</w:t>
      </w:r>
      <w:r>
        <w:rPr>
          <w:lang w:eastAsia="zh-CN"/>
        </w:rPr>
        <w:t>还是建立在数据统计的基础上，然后再去描述一下它的一些类型，还是怎样的？</w:t>
      </w:r>
    </w:p>
    <w:p w14:paraId="64127941" w14:textId="7FABBE2E"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02:04:05</w:t>
      </w:r>
      <w:r>
        <w:rPr>
          <w:lang w:eastAsia="zh-CN"/>
        </w:rPr>
        <w:t xml:space="preserve">　为什么（领导）会看这一块？因为从某种意义上来讲，其实应该也是政府特别关心的问题。我们出海，其实（领导）所关心的有两个维度的问题。第一，我们希望推动出海的内容能够出海：这是主流文学或者说经典文学，或者说能够代表中国文化价值观的文学能够顺利地出海，这是内容方面的，就是所谓讲好中国故事</w:t>
      </w:r>
      <w:r>
        <w:rPr>
          <w:lang w:eastAsia="zh-CN"/>
        </w:rPr>
        <w:t>——</w:t>
      </w:r>
      <w:r>
        <w:rPr>
          <w:lang w:eastAsia="zh-CN"/>
        </w:rPr>
        <w:t>中国故事要讲好，这是一个。第二个很大的（考量）其实是要赚钱，也就是说它到底能够给我们带来多少经济价值，这是它很强的一个动力。为什么我会对这个问题有印象？是因为去年年底陈吉宁书记对微短剧连着做了两个批示；然后去年年底我参加文化艺术颁奖（会），陈吉宁书记在会上讲话，其实也重点讲了这个事情。我把内部文件和讲话合在一起看，其实就两点，就是这两点。所以在这里面，比如民间自发的、非主流的（出海）问题，基本上就是属于不能（完）成（这两个目标）的问题。</w:t>
      </w:r>
    </w:p>
    <w:p w14:paraId="33C2B19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02:05:54</w:t>
      </w:r>
      <w:r>
        <w:rPr>
          <w:lang w:eastAsia="zh-CN"/>
        </w:rPr>
        <w:t xml:space="preserve">　曾老师，我们可能还有一个问题，金老师：关于我们出海的评选标准。人家中国网络文学研究中心每年会有一个报告，社科院也有报告，我们这个月也有报告。人家做的都没有我们做的部分（可比），而且实际上我们在这方面</w:t>
      </w:r>
      <w:r>
        <w:rPr>
          <w:lang w:eastAsia="zh-CN"/>
        </w:rPr>
        <w:lastRenderedPageBreak/>
        <w:t>是没有优势的</w:t>
      </w:r>
      <w:r>
        <w:rPr>
          <w:lang w:eastAsia="zh-CN"/>
        </w:rPr>
        <w:t>——</w:t>
      </w:r>
      <w:r>
        <w:rPr>
          <w:lang w:eastAsia="zh-CN"/>
        </w:rPr>
        <w:t>人家是基于很多力量来做的一件事情，你（凭）一个人的力量（做不过他）。我们还是要从我们文学（研究）出发，从理论方面、评论方面（入手），刚才（王老师）提出来的。</w:t>
      </w:r>
    </w:p>
    <w:p w14:paraId="4F24CFA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02:06:37</w:t>
      </w:r>
      <w:r>
        <w:rPr>
          <w:lang w:eastAsia="zh-CN"/>
        </w:rPr>
        <w:t xml:space="preserve">　我很同意这个看法。网络文学，中国社科院他们也一直在（做报告），（中国作协）网络文学（研究）中心也在做。我们跟他们（相比），可能也得做一些差异化的东西，适当的差异化。</w:t>
      </w:r>
    </w:p>
    <w:p w14:paraId="523FA1B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02:06:55</w:t>
      </w:r>
      <w:r>
        <w:rPr>
          <w:lang w:eastAsia="zh-CN"/>
        </w:rPr>
        <w:t xml:space="preserve">　王为松书记他不做专门的网络（文学研究），其实这个数据在我看来，每年（固定时间）上网就可以看到了，所以你不要有担心，这是第一个。第二个是评选标准</w:t>
      </w:r>
      <w:r>
        <w:rPr>
          <w:lang w:eastAsia="zh-CN"/>
        </w:rPr>
        <w:t>——</w:t>
      </w:r>
      <w:r>
        <w:rPr>
          <w:lang w:eastAsia="zh-CN"/>
        </w:rPr>
        <w:t>我经常做评委，这个东西都是</w:t>
      </w:r>
      <w:r>
        <w:rPr>
          <w:lang w:eastAsia="zh-CN"/>
        </w:rPr>
        <w:t>……</w:t>
      </w:r>
      <w:r>
        <w:rPr>
          <w:lang w:eastAsia="zh-CN"/>
        </w:rPr>
        <w:t>有时候为什么（结果）等于（让人）意外？阅文（是）两个指标，七猫（是）一个指标，咪咕（是）几个（指标），绝对是分开（算）的指标。</w:t>
      </w:r>
    </w:p>
    <w:p w14:paraId="6E2BFE6F" w14:textId="77777777" w:rsidR="0073059E" w:rsidRDefault="00000000">
      <w:pPr>
        <w:spacing w:after="80" w:line="336" w:lineRule="auto"/>
        <w:ind w:firstLine="480"/>
        <w:rPr>
          <w:lang w:eastAsia="zh-CN"/>
        </w:rPr>
      </w:pPr>
      <w:r>
        <w:rPr>
          <w:lang w:eastAsia="zh-CN"/>
        </w:rPr>
        <w:t>有些好的作品我们还是（会）落选，包括我们这一次（申报）</w:t>
      </w:r>
      <w:r>
        <w:rPr>
          <w:lang w:eastAsia="zh-CN"/>
        </w:rPr>
        <w:t>PPT</w:t>
      </w:r>
      <w:r>
        <w:rPr>
          <w:lang w:eastAsia="zh-CN"/>
        </w:rPr>
        <w:t>去讲，真的（评审结果）一塌糊涂</w:t>
      </w:r>
      <w:r>
        <w:rPr>
          <w:lang w:eastAsia="zh-CN"/>
        </w:rPr>
        <w:t>——</w:t>
      </w:r>
      <w:r>
        <w:rPr>
          <w:lang w:eastAsia="zh-CN"/>
        </w:rPr>
        <w:t>我们自己的（推荐）也没上去，就是因为有几个大佬发言了，有时候为了迁就大佬，面子（上）过不去。内幕不能透露，但我也很生气。所以其实我觉得这都不是问题，以后可能评出来还是（有）争议（的项目）。我们也很在乎，因为我参与过很多（评审）。</w:t>
      </w:r>
    </w:p>
    <w:p w14:paraId="28CCEC6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02:08:05</w:t>
      </w:r>
      <w:r>
        <w:rPr>
          <w:lang w:eastAsia="zh-CN"/>
        </w:rPr>
        <w:t xml:space="preserve">　我就稍微按照自己想法说四点。</w:t>
      </w:r>
    </w:p>
    <w:p w14:paraId="5896CE1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02:08:09</w:t>
      </w:r>
      <w:r>
        <w:rPr>
          <w:lang w:eastAsia="zh-CN"/>
        </w:rPr>
        <w:t xml:space="preserve">　第一个就是刚才说的数据：我们尽量提供，但是这个数据可能没有那么铁板钉钉，所以我们可能提供的数据是一个预估的。这是一个。</w:t>
      </w:r>
    </w:p>
    <w:p w14:paraId="2C6C2C0E" w14:textId="77777777" w:rsidR="0073059E" w:rsidRDefault="00000000">
      <w:pPr>
        <w:spacing w:after="80" w:line="336" w:lineRule="auto"/>
        <w:ind w:firstLine="480"/>
        <w:rPr>
          <w:lang w:eastAsia="zh-CN"/>
        </w:rPr>
      </w:pPr>
      <w:r>
        <w:rPr>
          <w:lang w:eastAsia="zh-CN"/>
        </w:rPr>
        <w:t>第二个我想提一个建议：我现在在我负责的小部分，我把信息往详细里做，所以我提供给汇总的人的东西可能会量非常大</w:t>
      </w:r>
      <w:r>
        <w:rPr>
          <w:lang w:eastAsia="zh-CN"/>
        </w:rPr>
        <w:t>——</w:t>
      </w:r>
      <w:r>
        <w:rPr>
          <w:lang w:eastAsia="zh-CN"/>
        </w:rPr>
        <w:t>我的（季度报告），一季度我都写了</w:t>
      </w:r>
      <w:r>
        <w:rPr>
          <w:lang w:eastAsia="zh-CN"/>
        </w:rPr>
        <w:t>1</w:t>
      </w:r>
      <w:r>
        <w:rPr>
          <w:lang w:eastAsia="zh-CN"/>
        </w:rPr>
        <w:t>万多字。我建议我们在做的时候先（做）加法，然后这样后面整合的人就可以打磨、随便（先）做减法。把加法做在每一个人负责的部分，这是我的一个建议；然后减法后面再给（汇总的人）。</w:t>
      </w:r>
    </w:p>
    <w:p w14:paraId="4CE2F2AC" w14:textId="77777777" w:rsidR="0073059E" w:rsidRDefault="00000000">
      <w:pPr>
        <w:spacing w:after="80" w:line="336" w:lineRule="auto"/>
        <w:ind w:firstLine="480"/>
        <w:rPr>
          <w:lang w:eastAsia="zh-CN"/>
        </w:rPr>
      </w:pPr>
      <w:r>
        <w:rPr>
          <w:lang w:eastAsia="zh-CN"/>
        </w:rPr>
        <w:t>还有一个建议就是关于年度问题：我个人还是觉得大家从自己的关注出发，比如说我推荐两个，然后金老师推荐两个，我们可能集体、老师们坐在一块，最终确定我们选几个，选完了之后每个人领（任务）回去写。我觉得这样的话工作流程可</w:t>
      </w:r>
      <w:r>
        <w:rPr>
          <w:lang w:eastAsia="zh-CN"/>
        </w:rPr>
        <w:lastRenderedPageBreak/>
        <w:t>能比较规范，这样也就免去很多麻烦。未来工作机制、统计（口径）</w:t>
      </w:r>
      <w:r>
        <w:rPr>
          <w:lang w:eastAsia="zh-CN"/>
        </w:rPr>
        <w:t>……</w:t>
      </w:r>
      <w:r>
        <w:rPr>
          <w:lang w:eastAsia="zh-CN"/>
        </w:rPr>
        <w:t>我就说这些。</w:t>
      </w:r>
    </w:p>
    <w:p w14:paraId="3984854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02:09:30</w:t>
      </w:r>
      <w:r>
        <w:rPr>
          <w:lang w:eastAsia="zh-CN"/>
        </w:rPr>
        <w:t xml:space="preserve">　对，未来工作机制、统计（口径就按这个来）。</w:t>
      </w:r>
    </w:p>
    <w:p w14:paraId="2BFACC7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02:09:36</w:t>
      </w:r>
      <w:r>
        <w:rPr>
          <w:lang w:eastAsia="zh-CN"/>
        </w:rPr>
        <w:t xml:space="preserve">　我觉得就可以这样，是吧？</w:t>
      </w:r>
    </w:p>
    <w:p w14:paraId="4F83B85E" w14:textId="77777777" w:rsidR="0073059E" w:rsidRDefault="00000000">
      <w:pPr>
        <w:spacing w:before="280" w:after="160"/>
        <w:rPr>
          <w:lang w:eastAsia="zh-CN"/>
        </w:rPr>
      </w:pPr>
      <w:r>
        <w:rPr>
          <w:rFonts w:eastAsia="黑体"/>
          <w:b/>
          <w:sz w:val="28"/>
          <w:lang w:eastAsia="zh-CN"/>
        </w:rPr>
        <w:t>十五、经费与后续工作安排</w:t>
      </w:r>
    </w:p>
    <w:p w14:paraId="0B44C9A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02:10:21</w:t>
      </w:r>
      <w:r>
        <w:rPr>
          <w:lang w:eastAsia="zh-CN"/>
        </w:rPr>
        <w:t xml:space="preserve">　如果出这个钱要学院（出）的话，我现在就把那钱留出来，以后你解决问题。出版费已经没问题了。</w:t>
      </w:r>
    </w:p>
    <w:p w14:paraId="68F843B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02:10:28</w:t>
      </w:r>
      <w:r>
        <w:rPr>
          <w:lang w:eastAsia="zh-CN"/>
        </w:rPr>
        <w:t xml:space="preserve">　出版社（的钱）已经打到出版社了。</w:t>
      </w:r>
    </w:p>
    <w:p w14:paraId="174B751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02:10:29</w:t>
      </w:r>
      <w:r>
        <w:rPr>
          <w:lang w:eastAsia="zh-CN"/>
        </w:rPr>
        <w:t xml:space="preserve">　然后他们应该都是创新团队成员。有谁不是创新（团队）？</w:t>
      </w:r>
    </w:p>
    <w:p w14:paraId="44D8B00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02:10:41</w:t>
      </w:r>
      <w:r>
        <w:rPr>
          <w:lang w:eastAsia="zh-CN"/>
        </w:rPr>
        <w:t xml:space="preserve">　都在里面。金老师不在</w:t>
      </w:r>
      <w:r>
        <w:rPr>
          <w:lang w:eastAsia="zh-CN"/>
        </w:rPr>
        <w:t>——</w:t>
      </w:r>
    </w:p>
    <w:p w14:paraId="47E4E15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02:10:43</w:t>
      </w:r>
      <w:r>
        <w:rPr>
          <w:lang w:eastAsia="zh-CN"/>
        </w:rPr>
        <w:t xml:space="preserve">　金老师不是（我们）单位的。</w:t>
      </w:r>
    </w:p>
    <w:p w14:paraId="32A6A62C" w14:textId="0C193146"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02:10:46</w:t>
      </w:r>
      <w:r>
        <w:rPr>
          <w:lang w:eastAsia="zh-CN"/>
        </w:rPr>
        <w:t xml:space="preserve">　但是你又不能算行业的</w:t>
      </w:r>
      <w:r>
        <w:rPr>
          <w:lang w:eastAsia="zh-CN"/>
        </w:rPr>
        <w:t>……</w:t>
      </w:r>
      <w:r>
        <w:rPr>
          <w:lang w:eastAsia="zh-CN"/>
        </w:rPr>
        <w:t>（创新团队）这个是要你过来你又不过来。到时候经费（充足）的时候，把这个事儿作为一个（项目）来做。咱们还有几个团队，反正大家这个事儿到时候商量（经费）给多少钱，先搞出来。</w:t>
      </w:r>
    </w:p>
    <w:p w14:paraId="3E41A35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02:11:18</w:t>
      </w:r>
      <w:r>
        <w:rPr>
          <w:lang w:eastAsia="zh-CN"/>
        </w:rPr>
        <w:t xml:space="preserve">　我们这边基本上（可以）准备进行，意思一下，多少不论，但是我们的态度（是有的）。谢谢院长（的支持）。</w:t>
      </w:r>
    </w:p>
    <w:p w14:paraId="7724847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02:11:30</w:t>
      </w:r>
      <w:r>
        <w:rPr>
          <w:lang w:eastAsia="zh-CN"/>
        </w:rPr>
        <w:t xml:space="preserve">　给院长最大的支持，就是经费保障给我们的问题。然后其他的事情还有</w:t>
      </w:r>
      <w:r>
        <w:rPr>
          <w:lang w:eastAsia="zh-CN"/>
        </w:rPr>
        <w:t>——</w:t>
      </w:r>
    </w:p>
    <w:p w14:paraId="4EFAC217"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02:11:43</w:t>
      </w:r>
      <w:r>
        <w:rPr>
          <w:lang w:eastAsia="zh-CN"/>
        </w:rPr>
        <w:t xml:space="preserve">　这个（明年）肯定有一个研讨会。</w:t>
      </w:r>
    </w:p>
    <w:p w14:paraId="04F4C5C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02:11:45</w:t>
      </w:r>
      <w:r>
        <w:rPr>
          <w:lang w:eastAsia="zh-CN"/>
        </w:rPr>
        <w:t xml:space="preserve">　这些机制，咱们去年发布会是一个常态机制</w:t>
      </w:r>
      <w:r>
        <w:rPr>
          <w:lang w:eastAsia="zh-CN"/>
        </w:rPr>
        <w:t>……</w:t>
      </w:r>
      <w:r>
        <w:rPr>
          <w:lang w:eastAsia="zh-CN"/>
        </w:rPr>
        <w:t>今年上半年我们也就做这一次，以后每年的发布（研讨）</w:t>
      </w:r>
      <w:r>
        <w:rPr>
          <w:lang w:eastAsia="zh-CN"/>
        </w:rPr>
        <w:t>……</w:t>
      </w:r>
      <w:r>
        <w:rPr>
          <w:lang w:eastAsia="zh-CN"/>
        </w:rPr>
        <w:t>肯定会有。</w:t>
      </w:r>
    </w:p>
    <w:p w14:paraId="3D52FE9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02:12:00</w:t>
      </w:r>
      <w:r>
        <w:rPr>
          <w:lang w:eastAsia="zh-CN"/>
        </w:rPr>
        <w:t xml:space="preserve">　肯定会有，所以要研讨。</w:t>
      </w:r>
    </w:p>
    <w:p w14:paraId="33FE98CA"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02:12:02</w:t>
      </w:r>
      <w:r>
        <w:rPr>
          <w:lang w:eastAsia="zh-CN"/>
        </w:rPr>
        <w:t xml:space="preserve">　我们这个（研讨会）方案，能不能跟文学庆典结合在一起？</w:t>
      </w:r>
    </w:p>
    <w:p w14:paraId="0F632F4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02:12:29</w:t>
      </w:r>
      <w:r>
        <w:rPr>
          <w:lang w:eastAsia="zh-CN"/>
        </w:rPr>
        <w:t xml:space="preserve">　</w:t>
      </w:r>
      <w:r>
        <w:rPr>
          <w:lang w:eastAsia="zh-CN"/>
        </w:rPr>
        <w:t>……2026</w:t>
      </w:r>
      <w:r>
        <w:rPr>
          <w:lang w:eastAsia="zh-CN"/>
        </w:rPr>
        <w:t>年中宣部的课题又开始用了。上一周文艺局那边已经和我们联系过了，就今年又开始启动了，（下一步）去签合同、签协议。</w:t>
      </w:r>
    </w:p>
    <w:p w14:paraId="6B1A97DA"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4</w:t>
      </w:r>
      <w:r>
        <w:rPr>
          <w:color w:val="808080"/>
          <w:sz w:val="21"/>
          <w:lang w:eastAsia="zh-CN"/>
        </w:rPr>
        <w:t xml:space="preserve"> 02:13:14</w:t>
      </w:r>
      <w:r>
        <w:rPr>
          <w:lang w:eastAsia="zh-CN"/>
        </w:rPr>
        <w:t xml:space="preserve">　今年（的要求）是（中宣部）文艺局委托课题，我们做两次就行</w:t>
      </w:r>
      <w:r>
        <w:rPr>
          <w:lang w:eastAsia="zh-CN"/>
        </w:rPr>
        <w:t>——</w:t>
      </w:r>
      <w:r>
        <w:rPr>
          <w:lang w:eastAsia="zh-CN"/>
        </w:rPr>
        <w:t>去年我们不是做了四次（季度报告）吗？这次要求我们今年只做两次。现在要做的是</w:t>
      </w:r>
      <w:r>
        <w:rPr>
          <w:lang w:eastAsia="zh-CN"/>
        </w:rPr>
        <w:t>1~8</w:t>
      </w:r>
      <w:r>
        <w:rPr>
          <w:lang w:eastAsia="zh-CN"/>
        </w:rPr>
        <w:t>月份。原来第一季度和第二季度都汇总好了，对吧？都在你那里。</w:t>
      </w:r>
    </w:p>
    <w:p w14:paraId="76408233"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02:13:45</w:t>
      </w:r>
      <w:r>
        <w:rPr>
          <w:lang w:eastAsia="zh-CN"/>
        </w:rPr>
        <w:t xml:space="preserve">　</w:t>
      </w:r>
      <w:r>
        <w:rPr>
          <w:lang w:eastAsia="zh-CN"/>
        </w:rPr>
        <w:t>1~8</w:t>
      </w:r>
      <w:r>
        <w:rPr>
          <w:lang w:eastAsia="zh-CN"/>
        </w:rPr>
        <w:t>月份是</w:t>
      </w:r>
      <w:r>
        <w:rPr>
          <w:lang w:eastAsia="zh-CN"/>
        </w:rPr>
        <w:t>9</w:t>
      </w:r>
      <w:r>
        <w:rPr>
          <w:lang w:eastAsia="zh-CN"/>
        </w:rPr>
        <w:t>月底（交）</w:t>
      </w:r>
      <w:r>
        <w:rPr>
          <w:lang w:eastAsia="zh-CN"/>
        </w:rPr>
        <w:t>……789</w:t>
      </w:r>
      <w:r>
        <w:rPr>
          <w:lang w:eastAsia="zh-CN"/>
        </w:rPr>
        <w:t>三个月</w:t>
      </w:r>
      <w:r>
        <w:rPr>
          <w:lang w:eastAsia="zh-CN"/>
        </w:rPr>
        <w:t>——</w:t>
      </w:r>
      <w:r>
        <w:rPr>
          <w:lang w:eastAsia="zh-CN"/>
        </w:rPr>
        <w:t>那就三季度，第三季度还没有到。</w:t>
      </w:r>
    </w:p>
    <w:p w14:paraId="23CFD00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02:13:55</w:t>
      </w:r>
      <w:r>
        <w:rPr>
          <w:lang w:eastAsia="zh-CN"/>
        </w:rPr>
        <w:t xml:space="preserve">　</w:t>
      </w:r>
      <w:r>
        <w:rPr>
          <w:lang w:eastAsia="zh-CN"/>
        </w:rPr>
        <w:t>9</w:t>
      </w:r>
      <w:r>
        <w:rPr>
          <w:lang w:eastAsia="zh-CN"/>
        </w:rPr>
        <w:t>月底（交）。那么他现在要求我们把</w:t>
      </w:r>
      <w:r>
        <w:rPr>
          <w:lang w:eastAsia="zh-CN"/>
        </w:rPr>
        <w:t>1~8</w:t>
      </w:r>
      <w:r>
        <w:rPr>
          <w:lang w:eastAsia="zh-CN"/>
        </w:rPr>
        <w:t>月份做成一个报告。</w:t>
      </w:r>
    </w:p>
    <w:p w14:paraId="766D170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02:14:04</w:t>
      </w:r>
      <w:r>
        <w:rPr>
          <w:lang w:eastAsia="zh-CN"/>
        </w:rPr>
        <w:t xml:space="preserve">　总报告是吗？</w:t>
      </w:r>
    </w:p>
    <w:p w14:paraId="521949FF" w14:textId="3D83F451"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02:14:05</w:t>
      </w:r>
      <w:r>
        <w:rPr>
          <w:lang w:eastAsia="zh-CN"/>
        </w:rPr>
        <w:t xml:space="preserve">　我把（通知）复制发群里。内容跟去年一样，唯一的区别就是去年是季度（报告），现在改成半年</w:t>
      </w:r>
      <w:r>
        <w:rPr>
          <w:lang w:eastAsia="zh-CN"/>
        </w:rPr>
        <w:t>——</w:t>
      </w:r>
      <w:r>
        <w:rPr>
          <w:lang w:eastAsia="zh-CN"/>
        </w:rPr>
        <w:t>他这一次要求我们做到</w:t>
      </w:r>
      <w:r>
        <w:rPr>
          <w:lang w:eastAsia="zh-CN"/>
        </w:rPr>
        <w:t>8</w:t>
      </w:r>
      <w:r>
        <w:rPr>
          <w:lang w:eastAsia="zh-CN"/>
        </w:rPr>
        <w:t>月份，就是</w:t>
      </w:r>
      <w:r>
        <w:rPr>
          <w:lang w:eastAsia="zh-CN"/>
        </w:rPr>
        <w:t>1~8</w:t>
      </w:r>
      <w:r>
        <w:rPr>
          <w:lang w:eastAsia="zh-CN"/>
        </w:rPr>
        <w:t>月份。他是这样说的：</w:t>
      </w:r>
      <w:r>
        <w:rPr>
          <w:lang w:eastAsia="zh-CN"/>
        </w:rPr>
        <w:t>"</w:t>
      </w:r>
      <w:r>
        <w:rPr>
          <w:lang w:eastAsia="zh-CN"/>
        </w:rPr>
        <w:t>请于今年</w:t>
      </w:r>
      <w:r>
        <w:rPr>
          <w:lang w:eastAsia="zh-CN"/>
        </w:rPr>
        <w:t>9</w:t>
      </w:r>
      <w:r>
        <w:rPr>
          <w:lang w:eastAsia="zh-CN"/>
        </w:rPr>
        <w:t>月</w:t>
      </w:r>
      <w:r>
        <w:rPr>
          <w:lang w:eastAsia="zh-CN"/>
        </w:rPr>
        <w:t>30</w:t>
      </w:r>
      <w:r>
        <w:rPr>
          <w:lang w:eastAsia="zh-CN"/>
        </w:rPr>
        <w:t>日前提供</w:t>
      </w:r>
      <w:r>
        <w:rPr>
          <w:lang w:eastAsia="zh-CN"/>
        </w:rPr>
        <w:t>2026</w:t>
      </w:r>
      <w:r>
        <w:rPr>
          <w:lang w:eastAsia="zh-CN"/>
        </w:rPr>
        <w:t>年</w:t>
      </w:r>
      <w:r>
        <w:rPr>
          <w:lang w:eastAsia="zh-CN"/>
        </w:rPr>
        <w:t>1~8</w:t>
      </w:r>
      <w:r>
        <w:rPr>
          <w:lang w:eastAsia="zh-CN"/>
        </w:rPr>
        <w:t>月份的文情动态专题报告。</w:t>
      </w:r>
      <w:r>
        <w:rPr>
          <w:lang w:eastAsia="zh-CN"/>
        </w:rPr>
        <w:t>"</w:t>
      </w:r>
      <w:r>
        <w:rPr>
          <w:lang w:eastAsia="zh-CN"/>
        </w:rPr>
        <w:t>就是</w:t>
      </w:r>
      <w:r>
        <w:rPr>
          <w:lang w:eastAsia="zh-CN"/>
        </w:rPr>
        <w:t>1~8</w:t>
      </w:r>
      <w:r>
        <w:rPr>
          <w:lang w:eastAsia="zh-CN"/>
        </w:rPr>
        <w:t>月份，我们</w:t>
      </w:r>
      <w:r>
        <w:rPr>
          <w:lang w:eastAsia="zh-CN"/>
        </w:rPr>
        <w:t>9</w:t>
      </w:r>
      <w:r>
        <w:rPr>
          <w:lang w:eastAsia="zh-CN"/>
        </w:rPr>
        <w:t>月</w:t>
      </w:r>
      <w:r>
        <w:rPr>
          <w:lang w:eastAsia="zh-CN"/>
        </w:rPr>
        <w:t>30</w:t>
      </w:r>
      <w:r>
        <w:rPr>
          <w:lang w:eastAsia="zh-CN"/>
        </w:rPr>
        <w:t>号前要做出来。</w:t>
      </w:r>
    </w:p>
    <w:p w14:paraId="2F38AF8D" w14:textId="77777777" w:rsidR="0073059E" w:rsidRDefault="00000000">
      <w:pPr>
        <w:spacing w:after="80" w:line="336" w:lineRule="auto"/>
        <w:ind w:firstLine="480"/>
        <w:rPr>
          <w:lang w:eastAsia="zh-CN"/>
        </w:rPr>
      </w:pPr>
      <w:r>
        <w:rPr>
          <w:lang w:eastAsia="zh-CN"/>
        </w:rPr>
        <w:t>这样的话就需要我们做一个什么事情？前面我们虽然把记录都做好了，但是要重新整合成</w:t>
      </w:r>
      <w:r>
        <w:rPr>
          <w:lang w:eastAsia="zh-CN"/>
        </w:rPr>
        <w:t>1~8</w:t>
      </w:r>
      <w:r>
        <w:rPr>
          <w:lang w:eastAsia="zh-CN"/>
        </w:rPr>
        <w:t>月份。做法和去年还是一样：前面（是各文体的）概述，然后接下来就是值得关注的问题。值得关注的问题按照刚才定好的工作机制</w:t>
      </w:r>
      <w:r>
        <w:rPr>
          <w:lang w:eastAsia="zh-CN"/>
        </w:rPr>
        <w:t>——</w:t>
      </w:r>
      <w:r>
        <w:rPr>
          <w:lang w:eastAsia="zh-CN"/>
        </w:rPr>
        <w:t>现在就得准备，下一步把</w:t>
      </w:r>
      <w:r>
        <w:rPr>
          <w:lang w:eastAsia="zh-CN"/>
        </w:rPr>
        <w:t>1~8</w:t>
      </w:r>
      <w:r>
        <w:rPr>
          <w:lang w:eastAsia="zh-CN"/>
        </w:rPr>
        <w:t>月份的问题先提出来，下周我们讨论一次，把这个问题确定好，然后每一个人开始（写），</w:t>
      </w:r>
      <w:r>
        <w:rPr>
          <w:lang w:eastAsia="zh-CN"/>
        </w:rPr>
        <w:t>9</w:t>
      </w:r>
      <w:r>
        <w:rPr>
          <w:lang w:eastAsia="zh-CN"/>
        </w:rPr>
        <w:t>月</w:t>
      </w:r>
      <w:r>
        <w:rPr>
          <w:lang w:eastAsia="zh-CN"/>
        </w:rPr>
        <w:t>30</w:t>
      </w:r>
      <w:r>
        <w:rPr>
          <w:lang w:eastAsia="zh-CN"/>
        </w:rPr>
        <w:t>号以前给他弄出来。</w:t>
      </w:r>
    </w:p>
    <w:p w14:paraId="2CB38DFD" w14:textId="48B336FA"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02:15:53</w:t>
      </w:r>
      <w:r>
        <w:rPr>
          <w:lang w:eastAsia="zh-CN"/>
        </w:rPr>
        <w:t xml:space="preserve">　其实这样也好：你们把这些东西整好了之后，后面每个人都可以围绕着同一个主题去写文章（发表）。前面刘涛昨天晚上就跟我说，</w:t>
      </w:r>
      <w:r w:rsidR="00563135">
        <w:rPr>
          <w:rFonts w:hint="eastAsia"/>
          <w:lang w:eastAsia="zh-CN"/>
        </w:rPr>
        <w:t>一辰</w:t>
      </w:r>
      <w:r>
        <w:rPr>
          <w:lang w:eastAsia="zh-CN"/>
        </w:rPr>
        <w:t>前面在《文艺报》上发的那一篇大型的</w:t>
      </w:r>
      <w:r>
        <w:rPr>
          <w:lang w:eastAsia="zh-CN"/>
        </w:rPr>
        <w:t>——</w:t>
      </w:r>
      <w:r>
        <w:rPr>
          <w:lang w:eastAsia="zh-CN"/>
        </w:rPr>
        <w:t>那个叫什么</w:t>
      </w:r>
      <w:r>
        <w:rPr>
          <w:lang w:eastAsia="zh-CN"/>
        </w:rPr>
        <w:t>——"</w:t>
      </w:r>
      <w:r>
        <w:rPr>
          <w:lang w:eastAsia="zh-CN"/>
        </w:rPr>
        <w:t>大文学观</w:t>
      </w:r>
      <w:r>
        <w:rPr>
          <w:lang w:eastAsia="zh-CN"/>
        </w:rPr>
        <w:t>"</w:t>
      </w:r>
      <w:r>
        <w:rPr>
          <w:lang w:eastAsia="zh-CN"/>
        </w:rPr>
        <w:t>的文章，书记看了之后非常高兴、满意，说中国作协所有人都要去好好地学习。所以在这里面其实意味着什么？就是我们现在做这件事情，其实是真正地在参与新时代文学的现场，对它进行跟踪思考。如果我们借这个机会，每个人关注一个主题：你既完成了这份报告，又完成了蓝皮书，然后明年围绕这个主题你们写的文章，各大学术期刊肯定是非常关注。这样的话我们的学术生产其实就是一举多得。</w:t>
      </w:r>
    </w:p>
    <w:p w14:paraId="7F5AED9C" w14:textId="319466C6"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02:17:16</w:t>
      </w:r>
      <w:r>
        <w:rPr>
          <w:lang w:eastAsia="zh-CN"/>
        </w:rPr>
        <w:t xml:space="preserve">　那么第一件事：</w:t>
      </w:r>
      <w:r>
        <w:rPr>
          <w:lang w:eastAsia="zh-CN"/>
        </w:rPr>
        <w:t>9</w:t>
      </w:r>
      <w:r>
        <w:rPr>
          <w:lang w:eastAsia="zh-CN"/>
        </w:rPr>
        <w:t>月</w:t>
      </w:r>
      <w:r>
        <w:rPr>
          <w:lang w:eastAsia="zh-CN"/>
        </w:rPr>
        <w:t>30</w:t>
      </w:r>
      <w:r>
        <w:rPr>
          <w:lang w:eastAsia="zh-CN"/>
        </w:rPr>
        <w:t>号以前，我们要提供</w:t>
      </w:r>
      <w:r>
        <w:rPr>
          <w:lang w:eastAsia="zh-CN"/>
        </w:rPr>
        <w:t>1~8</w:t>
      </w:r>
      <w:r>
        <w:rPr>
          <w:lang w:eastAsia="zh-CN"/>
        </w:rPr>
        <w:t>月份的（文情）报告和大事记，还有大事记我们就作为辅助支撑，和去年做法一样。这是第一件事。</w:t>
      </w:r>
    </w:p>
    <w:p w14:paraId="5E5A7D8B" w14:textId="77777777" w:rsidR="0073059E" w:rsidRDefault="00000000">
      <w:pPr>
        <w:spacing w:after="80" w:line="336" w:lineRule="auto"/>
        <w:ind w:firstLine="480"/>
        <w:rPr>
          <w:lang w:eastAsia="zh-CN"/>
        </w:rPr>
      </w:pPr>
      <w:r>
        <w:rPr>
          <w:lang w:eastAsia="zh-CN"/>
        </w:rPr>
        <w:lastRenderedPageBreak/>
        <w:t>第二件事：</w:t>
      </w:r>
      <w:r>
        <w:rPr>
          <w:lang w:eastAsia="zh-CN"/>
        </w:rPr>
        <w:t>12</w:t>
      </w:r>
      <w:r>
        <w:rPr>
          <w:lang w:eastAsia="zh-CN"/>
        </w:rPr>
        <w:t>月</w:t>
      </w:r>
      <w:r>
        <w:rPr>
          <w:lang w:eastAsia="zh-CN"/>
        </w:rPr>
        <w:t>30</w:t>
      </w:r>
      <w:r>
        <w:rPr>
          <w:lang w:eastAsia="zh-CN"/>
        </w:rPr>
        <w:t>号以前要提供</w:t>
      </w:r>
      <w:r>
        <w:rPr>
          <w:lang w:eastAsia="zh-CN"/>
        </w:rPr>
        <w:t>2026</w:t>
      </w:r>
      <w:r>
        <w:rPr>
          <w:lang w:eastAsia="zh-CN"/>
        </w:rPr>
        <w:t>年一年的报告。现在的做法和去年不一样</w:t>
      </w:r>
      <w:r>
        <w:rPr>
          <w:lang w:eastAsia="zh-CN"/>
        </w:rPr>
        <w:t>——</w:t>
      </w:r>
      <w:r>
        <w:rPr>
          <w:lang w:eastAsia="zh-CN"/>
        </w:rPr>
        <w:t>我们原来是一个季度做一次，今年（中宣部）让我们做两次：一次是这个月提供</w:t>
      </w:r>
      <w:r>
        <w:rPr>
          <w:lang w:eastAsia="zh-CN"/>
        </w:rPr>
        <w:t>1~8</w:t>
      </w:r>
      <w:r>
        <w:rPr>
          <w:lang w:eastAsia="zh-CN"/>
        </w:rPr>
        <w:t>月份的报告，</w:t>
      </w:r>
      <w:r>
        <w:rPr>
          <w:lang w:eastAsia="zh-CN"/>
        </w:rPr>
        <w:t>12</w:t>
      </w:r>
      <w:r>
        <w:rPr>
          <w:lang w:eastAsia="zh-CN"/>
        </w:rPr>
        <w:t>月份提供一年的报告。到了</w:t>
      </w:r>
      <w:r>
        <w:rPr>
          <w:lang w:eastAsia="zh-CN"/>
        </w:rPr>
        <w:t>12</w:t>
      </w:r>
      <w:r>
        <w:rPr>
          <w:lang w:eastAsia="zh-CN"/>
        </w:rPr>
        <w:t>月份那一次整合的时候，也要把前面</w:t>
      </w:r>
      <w:r>
        <w:rPr>
          <w:lang w:eastAsia="zh-CN"/>
        </w:rPr>
        <w:t>8</w:t>
      </w:r>
      <w:r>
        <w:rPr>
          <w:lang w:eastAsia="zh-CN"/>
        </w:rPr>
        <w:t>个月的（材料）放在一起，再去整合一次。就是说实际上</w:t>
      </w:r>
      <w:r>
        <w:rPr>
          <w:lang w:eastAsia="zh-CN"/>
        </w:rPr>
        <w:t>12</w:t>
      </w:r>
      <w:r>
        <w:rPr>
          <w:lang w:eastAsia="zh-CN"/>
        </w:rPr>
        <w:t>月份我们整合出来的一个（成果），既可以给中宣部做课题，也可以直接拿到蓝皮书去用。但这里边还是有点区别：给中宣部的（报告可以）短一点，蓝皮书（内容可以）长一点。</w:t>
      </w:r>
    </w:p>
    <w:p w14:paraId="508F31B6" w14:textId="253782C3"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02:18:30</w:t>
      </w:r>
      <w:r>
        <w:rPr>
          <w:lang w:eastAsia="zh-CN"/>
        </w:rPr>
        <w:t xml:space="preserve">　你</w:t>
      </w:r>
      <w:r w:rsidR="004A2AE8">
        <w:rPr>
          <w:rFonts w:hint="eastAsia"/>
          <w:lang w:eastAsia="zh-CN"/>
        </w:rPr>
        <w:t>先</w:t>
      </w:r>
      <w:r>
        <w:rPr>
          <w:lang w:eastAsia="zh-CN"/>
        </w:rPr>
        <w:t>不用（区分），我们就按长的情况（做）。</w:t>
      </w:r>
    </w:p>
    <w:p w14:paraId="2072E265" w14:textId="5DA03B98"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02:18:32</w:t>
      </w:r>
      <w:r>
        <w:rPr>
          <w:lang w:eastAsia="zh-CN"/>
        </w:rPr>
        <w:t xml:space="preserve">　对。还有一个：</w:t>
      </w:r>
      <w:r>
        <w:rPr>
          <w:lang w:eastAsia="zh-CN"/>
        </w:rPr>
        <w:t>1~8</w:t>
      </w:r>
      <w:r>
        <w:rPr>
          <w:lang w:eastAsia="zh-CN"/>
        </w:rPr>
        <w:t>月份的报告要一式</w:t>
      </w:r>
      <w:r>
        <w:rPr>
          <w:lang w:eastAsia="zh-CN"/>
        </w:rPr>
        <w:t>15</w:t>
      </w:r>
      <w:r>
        <w:rPr>
          <w:lang w:eastAsia="zh-CN"/>
        </w:rPr>
        <w:t>份。另外借助这个时间，</w:t>
      </w:r>
      <w:r w:rsidR="004A2AE8">
        <w:rPr>
          <w:rFonts w:hint="eastAsia"/>
          <w:lang w:eastAsia="zh-CN"/>
        </w:rPr>
        <w:t>静波</w:t>
      </w:r>
      <w:r>
        <w:rPr>
          <w:lang w:eastAsia="zh-CN"/>
        </w:rPr>
        <w:t>把中宣部给的经费的决算方案和预算方案给大家一块说一下。有两个表：一个是决算表，是</w:t>
      </w:r>
      <w:r>
        <w:rPr>
          <w:lang w:eastAsia="zh-CN"/>
        </w:rPr>
        <w:t>2025</w:t>
      </w:r>
      <w:r>
        <w:rPr>
          <w:lang w:eastAsia="zh-CN"/>
        </w:rPr>
        <w:t>年的经费使用；一个是预算表，主要是今年（经费的）安排。</w:t>
      </w:r>
    </w:p>
    <w:p w14:paraId="7263F6E8" w14:textId="77777777" w:rsidR="0073059E" w:rsidRDefault="00000000">
      <w:pPr>
        <w:spacing w:after="80" w:line="336" w:lineRule="auto"/>
        <w:ind w:firstLine="480"/>
      </w:pPr>
      <w:r>
        <w:t>（投影操作若干，略。）</w:t>
      </w:r>
    </w:p>
    <w:p w14:paraId="000427A8" w14:textId="4710E0B8" w:rsidR="0073059E" w:rsidRDefault="00A94B39">
      <w:pPr>
        <w:spacing w:before="120" w:after="120" w:line="336" w:lineRule="auto"/>
        <w:rPr>
          <w:lang w:eastAsia="zh-CN"/>
        </w:rPr>
      </w:pPr>
      <w:r>
        <w:rPr>
          <w:rFonts w:eastAsia="黑体" w:hint="eastAsia"/>
          <w:b/>
          <w:lang w:eastAsia="zh-CN"/>
        </w:rPr>
        <w:t>汪静波：</w:t>
      </w:r>
      <w:r>
        <w:rPr>
          <w:color w:val="808080"/>
          <w:sz w:val="21"/>
          <w:lang w:eastAsia="zh-CN"/>
        </w:rPr>
        <w:t xml:space="preserve"> 02:22:16</w:t>
      </w:r>
      <w:r>
        <w:rPr>
          <w:lang w:eastAsia="zh-CN"/>
        </w:rPr>
        <w:t xml:space="preserve">　好，各位老师，我来跟大家汇报一下我们去年的中宣部委托课题的一个经费使用情况。这个单子因为是我要卡在他们中宣部要求的时间节点做的，所以它其实并不完全符合我们现在的一个经费的实际使用情况。专家咨询费我这里写的是</w:t>
      </w:r>
      <w:r>
        <w:rPr>
          <w:lang w:eastAsia="zh-CN"/>
        </w:rPr>
        <w:t>8000</w:t>
      </w:r>
      <w:r>
        <w:rPr>
          <w:lang w:eastAsia="zh-CN"/>
        </w:rPr>
        <w:t>元，但是因为近来我们又支出了一些专家咨询的费用，近来新支出的专家咨询费用是</w:t>
      </w:r>
      <w:r>
        <w:rPr>
          <w:lang w:eastAsia="zh-CN"/>
        </w:rPr>
        <w:t>8750</w:t>
      </w:r>
      <w:r>
        <w:rPr>
          <w:lang w:eastAsia="zh-CN"/>
        </w:rPr>
        <w:t>元，也就是说目前我们还剩了一</w:t>
      </w:r>
      <w:r>
        <w:rPr>
          <w:rFonts w:hint="eastAsia"/>
          <w:lang w:eastAsia="zh-CN"/>
        </w:rPr>
        <w:t>点</w:t>
      </w:r>
      <w:r>
        <w:rPr>
          <w:lang w:eastAsia="zh-CN"/>
        </w:rPr>
        <w:t>专家咨询费</w:t>
      </w:r>
      <w:r>
        <w:rPr>
          <w:lang w:eastAsia="zh-CN"/>
        </w:rPr>
        <w:t>——</w:t>
      </w:r>
      <w:r>
        <w:rPr>
          <w:lang w:eastAsia="zh-CN"/>
        </w:rPr>
        <w:t>等尾款到账之后，能支付的专家咨询费大概是</w:t>
      </w:r>
      <w:r>
        <w:rPr>
          <w:lang w:eastAsia="zh-CN"/>
        </w:rPr>
        <w:t>9000</w:t>
      </w:r>
      <w:r>
        <w:rPr>
          <w:lang w:eastAsia="zh-CN"/>
        </w:rPr>
        <w:t>多元，将近</w:t>
      </w:r>
      <w:r>
        <w:rPr>
          <w:lang w:eastAsia="zh-CN"/>
        </w:rPr>
        <w:t>1</w:t>
      </w:r>
      <w:r>
        <w:rPr>
          <w:lang w:eastAsia="zh-CN"/>
        </w:rPr>
        <w:t>万元。那么接下来这个板块是劳务费。劳务费我们指的就是学生劳务费。第一批劳务费，也就是发给学生的一个中期的费用，我们已经发放掉了一共</w:t>
      </w:r>
      <w:r>
        <w:rPr>
          <w:lang w:eastAsia="zh-CN"/>
        </w:rPr>
        <w:t>12000</w:t>
      </w:r>
      <w:r>
        <w:rPr>
          <w:lang w:eastAsia="zh-CN"/>
        </w:rPr>
        <w:t>元，已经发放给每位学生了。那么接下来等尾款到账之后，发放的这笔劳务费，就要请各位老师提供一个非常准确的学生名单，我们来进行一个劳务费的发放。因为它其实是按照人头发放的，所以学生的人数越多的话，他们能够拿到的人均的额度是越少的。也就是说我们每一位学生拿到的钱，很有可能新的这两个季度的钱比不上之前（两个季度）拿到的：比方说之前他们可能一个人做两个季度有</w:t>
      </w:r>
      <w:r>
        <w:rPr>
          <w:lang w:eastAsia="zh-CN"/>
        </w:rPr>
        <w:t>1000</w:t>
      </w:r>
      <w:r>
        <w:rPr>
          <w:lang w:eastAsia="zh-CN"/>
        </w:rPr>
        <w:t>块钱，那么现在可能人头多了之后把费用摊薄，一个人就只能拿到几百块钱了。但是这个也是没有办法的事情，因为我们账上的余额能够支付出去的劳务费也就只有</w:t>
      </w:r>
      <w:r>
        <w:rPr>
          <w:lang w:eastAsia="zh-CN"/>
        </w:rPr>
        <w:t>12000</w:t>
      </w:r>
      <w:r>
        <w:rPr>
          <w:lang w:eastAsia="zh-CN"/>
        </w:rPr>
        <w:t>元了。</w:t>
      </w:r>
    </w:p>
    <w:p w14:paraId="4607B6B1" w14:textId="5BE29735" w:rsidR="0073059E" w:rsidRDefault="00000000" w:rsidP="00A94B39">
      <w:pPr>
        <w:spacing w:after="80" w:line="336" w:lineRule="auto"/>
        <w:ind w:firstLine="480"/>
        <w:rPr>
          <w:lang w:eastAsia="zh-CN"/>
        </w:rPr>
      </w:pPr>
      <w:r>
        <w:rPr>
          <w:lang w:eastAsia="zh-CN"/>
        </w:rPr>
        <w:lastRenderedPageBreak/>
        <w:t>然后接下来是会议差旅费，基本上目前我们是没有变动的。已支出的就是大家报销掉的那些差旅以及会议（费），是</w:t>
      </w:r>
      <w:r>
        <w:rPr>
          <w:lang w:eastAsia="zh-CN"/>
        </w:rPr>
        <w:t>25000</w:t>
      </w:r>
      <w:r>
        <w:rPr>
          <w:lang w:eastAsia="zh-CN"/>
        </w:rPr>
        <w:t>多；我们还剩下的大概有</w:t>
      </w:r>
      <w:r>
        <w:rPr>
          <w:lang w:eastAsia="zh-CN"/>
        </w:rPr>
        <w:t>21000</w:t>
      </w:r>
      <w:r>
        <w:rPr>
          <w:lang w:eastAsia="zh-CN"/>
        </w:rPr>
        <w:t>。那么如果我们今天的这次会议经费放在这个里面报一下</w:t>
      </w:r>
      <w:r>
        <w:rPr>
          <w:lang w:eastAsia="zh-CN"/>
        </w:rPr>
        <w:t>——</w:t>
      </w:r>
      <w:r>
        <w:rPr>
          <w:lang w:eastAsia="zh-CN"/>
        </w:rPr>
        <w:t>如果今天的会放在这里面支付的话，我们可能还要再减去一些钱；如果不放在这里面的话，其实还有</w:t>
      </w:r>
      <w:r>
        <w:rPr>
          <w:lang w:eastAsia="zh-CN"/>
        </w:rPr>
        <w:t>21000</w:t>
      </w:r>
      <w:r>
        <w:rPr>
          <w:lang w:eastAsia="zh-CN"/>
        </w:rPr>
        <w:t>的一个结（余）。就是各位老师如果还有差旅之类的话，请大家继续前来报销，因为我们目前账上的额度等尾款到了之后还有非常多。</w:t>
      </w:r>
    </w:p>
    <w:p w14:paraId="30F873E0" w14:textId="77777777" w:rsidR="0073059E" w:rsidRDefault="00000000">
      <w:pPr>
        <w:spacing w:after="80" w:line="336" w:lineRule="auto"/>
        <w:ind w:firstLine="480"/>
        <w:rPr>
          <w:lang w:eastAsia="zh-CN"/>
        </w:rPr>
      </w:pPr>
      <w:r>
        <w:rPr>
          <w:lang w:eastAsia="zh-CN"/>
        </w:rPr>
        <w:t>那么接下来是资料费。资料费的话我们已支出了</w:t>
      </w:r>
      <w:r>
        <w:rPr>
          <w:lang w:eastAsia="zh-CN"/>
        </w:rPr>
        <w:t>2213</w:t>
      </w:r>
      <w:r>
        <w:rPr>
          <w:lang w:eastAsia="zh-CN"/>
        </w:rPr>
        <w:t>（元）。但是这里（写得多）是因为中宣部那里告诉我，我可以适当写得（多）一点，但是他们钱是不会按照我写的来打的，他们最后打的就是一个总额：一共</w:t>
      </w:r>
      <w:r>
        <w:rPr>
          <w:lang w:eastAsia="zh-CN"/>
        </w:rPr>
        <w:t>4</w:t>
      </w:r>
      <w:r>
        <w:rPr>
          <w:lang w:eastAsia="zh-CN"/>
        </w:rPr>
        <w:t>万的尾款，不会有多出来的零头。也就是说我们资料费的话，整个课题组一共加起来也就还剩</w:t>
      </w:r>
      <w:r>
        <w:rPr>
          <w:lang w:eastAsia="zh-CN"/>
        </w:rPr>
        <w:t>700</w:t>
      </w:r>
      <w:r>
        <w:rPr>
          <w:lang w:eastAsia="zh-CN"/>
        </w:rPr>
        <w:t>多块钱了。看各位老师如果有要报的话，尽早说一下，我们一共也就只有</w:t>
      </w:r>
      <w:r>
        <w:rPr>
          <w:lang w:eastAsia="zh-CN"/>
        </w:rPr>
        <w:t>700</w:t>
      </w:r>
      <w:r>
        <w:rPr>
          <w:lang w:eastAsia="zh-CN"/>
        </w:rPr>
        <w:t>多块钱的额度。因为我们是必须按照每个细分大类去报的，是不能够从其他的板块当中挪出来的。</w:t>
      </w:r>
    </w:p>
    <w:p w14:paraId="46822E78" w14:textId="1ECFBFDF"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02:25:51</w:t>
      </w:r>
      <w:r>
        <w:rPr>
          <w:lang w:eastAsia="zh-CN"/>
        </w:rPr>
        <w:t xml:space="preserve">　</w:t>
      </w:r>
      <w:r>
        <w:rPr>
          <w:lang w:eastAsia="zh-CN"/>
        </w:rPr>
        <w:t>……</w:t>
      </w:r>
      <w:r w:rsidR="00A94B39">
        <w:rPr>
          <w:rFonts w:hint="eastAsia"/>
          <w:lang w:eastAsia="zh-CN"/>
        </w:rPr>
        <w:t>宣传部</w:t>
      </w:r>
      <w:r>
        <w:rPr>
          <w:lang w:eastAsia="zh-CN"/>
        </w:rPr>
        <w:t>他为什么让我写（多）？他说你要是写不够，他就不给你了；你用不了这么多他就不给你了。（主管）的意思就是你多写一点，他可以不给你，但他（愿意）给你（就有依据）。</w:t>
      </w:r>
    </w:p>
    <w:p w14:paraId="0B3D801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6</w:t>
      </w:r>
      <w:r>
        <w:rPr>
          <w:color w:val="808080"/>
          <w:sz w:val="21"/>
          <w:lang w:eastAsia="zh-CN"/>
        </w:rPr>
        <w:t xml:space="preserve"> 02:26:18</w:t>
      </w:r>
      <w:r>
        <w:rPr>
          <w:lang w:eastAsia="zh-CN"/>
        </w:rPr>
        <w:t xml:space="preserve">　这就是目前的一个经费情况，不知道老师们有没有什么意见和建议。</w:t>
      </w:r>
    </w:p>
    <w:p w14:paraId="5168E68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02:26:25</w:t>
      </w:r>
      <w:r>
        <w:rPr>
          <w:lang w:eastAsia="zh-CN"/>
        </w:rPr>
        <w:t xml:space="preserve">　大家还有什么想法、有什么意见？就是该花就花，反正你不花也（浪费了）。</w:t>
      </w:r>
    </w:p>
    <w:p w14:paraId="4060848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6</w:t>
      </w:r>
      <w:r>
        <w:rPr>
          <w:color w:val="808080"/>
          <w:sz w:val="21"/>
          <w:lang w:eastAsia="zh-CN"/>
        </w:rPr>
        <w:t xml:space="preserve"> 02:26:35</w:t>
      </w:r>
      <w:r>
        <w:rPr>
          <w:lang w:eastAsia="zh-CN"/>
        </w:rPr>
        <w:t xml:space="preserve">　我听下来感觉好像需要各位老师这边进行一个操作的：最后要再上报一次最准确的学生名单；还有一个就是把大家的差旅费多拿来报一报。别的好像没了。</w:t>
      </w:r>
    </w:p>
    <w:p w14:paraId="51C95E2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02:26:48</w:t>
      </w:r>
      <w:r>
        <w:rPr>
          <w:lang w:eastAsia="zh-CN"/>
        </w:rPr>
        <w:t xml:space="preserve">　对。今年（的经费），他（中宣部）对我们的预算马上拨</w:t>
      </w:r>
      <w:r>
        <w:rPr>
          <w:lang w:eastAsia="zh-CN"/>
        </w:rPr>
        <w:t>10</w:t>
      </w:r>
      <w:r>
        <w:rPr>
          <w:lang w:eastAsia="zh-CN"/>
        </w:rPr>
        <w:t>万过来，这几年不分开（拨）了，直接给你</w:t>
      </w:r>
      <w:r>
        <w:rPr>
          <w:lang w:eastAsia="zh-CN"/>
        </w:rPr>
        <w:t>10</w:t>
      </w:r>
      <w:r>
        <w:rPr>
          <w:lang w:eastAsia="zh-CN"/>
        </w:rPr>
        <w:t>万。</w:t>
      </w:r>
    </w:p>
    <w:p w14:paraId="352DC49A" w14:textId="6DF86399" w:rsidR="0073059E" w:rsidRDefault="00000000">
      <w:pPr>
        <w:spacing w:before="120" w:after="120" w:line="336" w:lineRule="auto"/>
        <w:rPr>
          <w:lang w:eastAsia="zh-CN"/>
        </w:rPr>
      </w:pPr>
      <w:r>
        <w:rPr>
          <w:rFonts w:eastAsia="黑体"/>
          <w:b/>
          <w:lang w:eastAsia="zh-CN"/>
        </w:rPr>
        <w:t>说话人</w:t>
      </w:r>
      <w:r>
        <w:rPr>
          <w:rFonts w:eastAsia="黑体"/>
          <w:b/>
          <w:lang w:eastAsia="zh-CN"/>
        </w:rPr>
        <w:t>6</w:t>
      </w:r>
      <w:r>
        <w:rPr>
          <w:color w:val="808080"/>
          <w:sz w:val="21"/>
          <w:lang w:eastAsia="zh-CN"/>
        </w:rPr>
        <w:t xml:space="preserve"> 02:27:14</w:t>
      </w:r>
      <w:r>
        <w:rPr>
          <w:lang w:eastAsia="zh-CN"/>
        </w:rPr>
        <w:t xml:space="preserve">　但是</w:t>
      </w:r>
      <w:r w:rsidR="00A94B39">
        <w:rPr>
          <w:rFonts w:hint="eastAsia"/>
          <w:lang w:eastAsia="zh-CN"/>
        </w:rPr>
        <w:t>中宣部</w:t>
      </w:r>
      <w:r>
        <w:rPr>
          <w:lang w:eastAsia="zh-CN"/>
        </w:rPr>
        <w:t>朱老师要求我预算做得跟去年差不多，所以我是做得跟去年差不多的。我们的专家咨询费是在去年的基础上有所略增，因为专家咨询费其实也比较容易发放，基本上应该还是按照之前的操作：我们邀请专家前来的话</w:t>
      </w:r>
      <w:r>
        <w:rPr>
          <w:lang w:eastAsia="zh-CN"/>
        </w:rPr>
        <w:lastRenderedPageBreak/>
        <w:t>会对他进行咨询，然后进行一个咨询费的发放。第二部分是我们本身的劳务费，还是和去年一样不变，是</w:t>
      </w:r>
      <w:r>
        <w:rPr>
          <w:lang w:eastAsia="zh-CN"/>
        </w:rPr>
        <w:t>2.4</w:t>
      </w:r>
      <w:r>
        <w:rPr>
          <w:lang w:eastAsia="zh-CN"/>
        </w:rPr>
        <w:t>万元</w:t>
      </w:r>
      <w:r>
        <w:rPr>
          <w:lang w:eastAsia="zh-CN"/>
        </w:rPr>
        <w:t>——</w:t>
      </w:r>
      <w:r>
        <w:rPr>
          <w:lang w:eastAsia="zh-CN"/>
        </w:rPr>
        <w:t>到时候其实还是按照我们报上来的学生名单来算一个总人数，然后用总额去除以总人头，得到每个学生的人均费用。然后第三个，会议差旅费还是</w:t>
      </w:r>
      <w:r>
        <w:rPr>
          <w:lang w:eastAsia="zh-CN"/>
        </w:rPr>
        <w:t>4.4</w:t>
      </w:r>
      <w:r>
        <w:rPr>
          <w:lang w:eastAsia="zh-CN"/>
        </w:rPr>
        <w:t>万元，差旅其实还是包括大家的国内出差的差旅，包括市内的差旅，这些部分都是包含在里面的；还有会议费，会议和差旅费是放在一起的。然后第四部分是资料快递费：因为今年他新发来的消息当中提到，我们不但要交电子版的稿件，还要把纸质版的一并印刷</w:t>
      </w:r>
      <w:r>
        <w:rPr>
          <w:lang w:eastAsia="zh-CN"/>
        </w:rPr>
        <w:t>——</w:t>
      </w:r>
      <w:r>
        <w:rPr>
          <w:lang w:eastAsia="zh-CN"/>
        </w:rPr>
        <w:t>今年的印刷是</w:t>
      </w:r>
      <w:r>
        <w:rPr>
          <w:lang w:eastAsia="zh-CN"/>
        </w:rPr>
        <w:t>15</w:t>
      </w:r>
      <w:r>
        <w:rPr>
          <w:lang w:eastAsia="zh-CN"/>
        </w:rPr>
        <w:t>册，去年是</w:t>
      </w:r>
      <w:r>
        <w:rPr>
          <w:lang w:eastAsia="zh-CN"/>
        </w:rPr>
        <w:t>5</w:t>
      </w:r>
      <w:r>
        <w:rPr>
          <w:lang w:eastAsia="zh-CN"/>
        </w:rPr>
        <w:t>册</w:t>
      </w:r>
      <w:r>
        <w:rPr>
          <w:lang w:eastAsia="zh-CN"/>
        </w:rPr>
        <w:t>——</w:t>
      </w:r>
      <w:r>
        <w:rPr>
          <w:lang w:eastAsia="zh-CN"/>
        </w:rPr>
        <w:t>一并快递到北京去，那么这里就新增了一个快递费；在资料费板块当中新增了</w:t>
      </w:r>
      <w:r>
        <w:rPr>
          <w:lang w:eastAsia="zh-CN"/>
        </w:rPr>
        <w:t>2000</w:t>
      </w:r>
      <w:r>
        <w:rPr>
          <w:lang w:eastAsia="zh-CN"/>
        </w:rPr>
        <w:t>元，改成了</w:t>
      </w:r>
      <w:r>
        <w:rPr>
          <w:lang w:eastAsia="zh-CN"/>
        </w:rPr>
        <w:t>0.5</w:t>
      </w:r>
      <w:r>
        <w:rPr>
          <w:lang w:eastAsia="zh-CN"/>
        </w:rPr>
        <w:t>万元，也就是</w:t>
      </w:r>
      <w:r>
        <w:rPr>
          <w:lang w:eastAsia="zh-CN"/>
        </w:rPr>
        <w:t>5000</w:t>
      </w:r>
      <w:r>
        <w:rPr>
          <w:lang w:eastAsia="zh-CN"/>
        </w:rPr>
        <w:t>元。如果中宣部那里没有什么其他的意见和建议的话，我们应该今年的预算就是按照这张表格去进行执行；但如果后续中宣部朱老师提出了什么要求的话，应该还是必须按照中宣部的要求去改动。所以我们总额不变，小额的细分略有加减，总体是大差不差的。这是今年的一个预算。</w:t>
      </w:r>
    </w:p>
    <w:p w14:paraId="37DC17E5"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02:29:13</w:t>
      </w:r>
      <w:r>
        <w:rPr>
          <w:lang w:eastAsia="zh-CN"/>
        </w:rPr>
        <w:t xml:space="preserve">　我们就仍然按照往（年）一样报销。</w:t>
      </w:r>
    </w:p>
    <w:p w14:paraId="118D7EC4" w14:textId="5F55494A"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02:29:16</w:t>
      </w:r>
      <w:r>
        <w:rPr>
          <w:lang w:eastAsia="zh-CN"/>
        </w:rPr>
        <w:t xml:space="preserve">　我估计涉及到经费预算这一块，大家其实都不专业，所以肯定提不出什么意见。但是在这里面我想有一个事情特别要提出来强调一下：预算是中宣部对我们的要求；但是还有另外一层，涉及到报销，那要符合上海大学自己的财务规定。所以在这里面有一个很麻烦的问题</w:t>
      </w:r>
      <w:r>
        <w:rPr>
          <w:lang w:eastAsia="zh-CN"/>
        </w:rPr>
        <w:t>——</w:t>
      </w:r>
      <w:r w:rsidR="00A94B39">
        <w:rPr>
          <w:rFonts w:hint="eastAsia"/>
          <w:lang w:eastAsia="zh-CN"/>
        </w:rPr>
        <w:t>一辰</w:t>
      </w:r>
      <w:r>
        <w:rPr>
          <w:lang w:eastAsia="zh-CN"/>
        </w:rPr>
        <w:t>前面专门去参加过财务培训，特别是会议差旅的报销，现在严格限制，有很多新的规矩。所以在这里面你们在准备报销材料的时候，一定要符合上海大学自己最新出台的财务报销（规定），特别要强调。</w:t>
      </w:r>
    </w:p>
    <w:p w14:paraId="7C44DF1F"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02:30:12</w:t>
      </w:r>
      <w:r>
        <w:rPr>
          <w:lang w:eastAsia="zh-CN"/>
        </w:rPr>
        <w:t xml:space="preserve">　反正财务处和我们学院都有信息方面的公告，大家看一看。</w:t>
      </w:r>
    </w:p>
    <w:p w14:paraId="793091C2" w14:textId="3301E921" w:rsidR="0073059E" w:rsidRDefault="00000000">
      <w:pPr>
        <w:spacing w:before="120" w:after="120" w:line="336" w:lineRule="auto"/>
        <w:rPr>
          <w:lang w:eastAsia="zh-CN"/>
        </w:rPr>
      </w:pPr>
      <w:r>
        <w:rPr>
          <w:rFonts w:eastAsia="黑体"/>
          <w:b/>
          <w:lang w:eastAsia="zh-CN"/>
        </w:rPr>
        <w:t>说话人</w:t>
      </w:r>
      <w:r>
        <w:rPr>
          <w:rFonts w:eastAsia="黑体"/>
          <w:b/>
          <w:lang w:eastAsia="zh-CN"/>
        </w:rPr>
        <w:t>6</w:t>
      </w:r>
      <w:r>
        <w:rPr>
          <w:color w:val="808080"/>
          <w:sz w:val="21"/>
          <w:lang w:eastAsia="zh-CN"/>
        </w:rPr>
        <w:t xml:space="preserve"> 02:30:19</w:t>
      </w:r>
      <w:r>
        <w:rPr>
          <w:lang w:eastAsia="zh-CN"/>
        </w:rPr>
        <w:t xml:space="preserve">　对，这样的话我再补充一下：财务最新的要求是我们的资料费要关闭传统报销，要采用全面网上报销（系统）。所以大家如果要报资料费的话，务必要把自己的对应的发票和支付记录一并（把）电子版发给我才能开单，不然这个单子开过去就会被（</w:t>
      </w:r>
      <w:r w:rsidR="009360C9">
        <w:rPr>
          <w:rFonts w:hint="eastAsia"/>
          <w:lang w:eastAsia="zh-CN"/>
        </w:rPr>
        <w:t>韦绮云</w:t>
      </w:r>
      <w:r>
        <w:rPr>
          <w:lang w:eastAsia="zh-CN"/>
        </w:rPr>
        <w:t>老师之类的）财务老师给退回来。</w:t>
      </w:r>
    </w:p>
    <w:p w14:paraId="5754B61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02:30:48</w:t>
      </w:r>
      <w:r>
        <w:rPr>
          <w:lang w:eastAsia="zh-CN"/>
        </w:rPr>
        <w:t xml:space="preserve">　反正凡是涉及到钱的问题，大家一定要（小心），因为现在的规矩越来越多：搞无纸化，能够线上的全部要线上</w:t>
      </w:r>
      <w:r>
        <w:rPr>
          <w:lang w:eastAsia="zh-CN"/>
        </w:rPr>
        <w:t>——</w:t>
      </w:r>
      <w:r>
        <w:rPr>
          <w:lang w:eastAsia="zh-CN"/>
        </w:rPr>
        <w:t>比如说像我们打车现在全部（线上）。行，那就差不多了。</w:t>
      </w:r>
    </w:p>
    <w:p w14:paraId="67DA5882" w14:textId="77777777" w:rsidR="0073059E" w:rsidRDefault="00000000">
      <w:pPr>
        <w:spacing w:after="80" w:line="336" w:lineRule="auto"/>
        <w:ind w:firstLine="480"/>
        <w:rPr>
          <w:lang w:eastAsia="zh-CN"/>
        </w:rPr>
      </w:pPr>
      <w:r>
        <w:rPr>
          <w:lang w:eastAsia="zh-CN"/>
        </w:rPr>
        <w:lastRenderedPageBreak/>
        <w:t>最后提一个问题：下一周大家什么时候有空？然后我们就把（半）年度报告的情况做一个碰头。大家好好准备：你做文体的自己准备，按往年的（做法）、按去年的（节奏）做；主要的问题就是上半年的重要问题、值得关注的现象，大家准备。然后我们开一个碰头会，大家讨论好了之后就分头去做。</w:t>
      </w:r>
    </w:p>
    <w:p w14:paraId="3E82705B"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02:31:45</w:t>
      </w:r>
      <w:r>
        <w:rPr>
          <w:lang w:eastAsia="zh-CN"/>
        </w:rPr>
        <w:t xml:space="preserve">　下周都行。</w:t>
      </w:r>
    </w:p>
    <w:p w14:paraId="2D1D39F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02:31:48</w:t>
      </w:r>
      <w:r>
        <w:rPr>
          <w:lang w:eastAsia="zh-CN"/>
        </w:rPr>
        <w:t xml:space="preserve">　都行是吧？</w:t>
      </w:r>
    </w:p>
    <w:p w14:paraId="55446EB9"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02:31:57</w:t>
      </w:r>
      <w:r>
        <w:rPr>
          <w:lang w:eastAsia="zh-CN"/>
        </w:rPr>
        <w:t xml:space="preserve">　如果可以线上的话，到时候比如说我们先暂定星期三下午。</w:t>
      </w:r>
    </w:p>
    <w:p w14:paraId="3D589470"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3</w:t>
      </w:r>
      <w:r>
        <w:rPr>
          <w:color w:val="808080"/>
          <w:sz w:val="21"/>
          <w:lang w:eastAsia="zh-CN"/>
        </w:rPr>
        <w:t xml:space="preserve"> 02:32:15</w:t>
      </w:r>
      <w:r>
        <w:rPr>
          <w:lang w:eastAsia="zh-CN"/>
        </w:rPr>
        <w:t xml:space="preserve">　对。还有（一个事）：现在各位老师</w:t>
      </w:r>
      <w:r>
        <w:rPr>
          <w:lang w:eastAsia="zh-CN"/>
        </w:rPr>
        <w:t>1~6</w:t>
      </w:r>
      <w:r>
        <w:rPr>
          <w:lang w:eastAsia="zh-CN"/>
        </w:rPr>
        <w:t>月份的东西已经给我了，然后如果是按半年的话，那是大家再多两个月</w:t>
      </w:r>
      <w:r>
        <w:rPr>
          <w:lang w:eastAsia="zh-CN"/>
        </w:rPr>
        <w:t>——</w:t>
      </w:r>
      <w:r>
        <w:rPr>
          <w:lang w:eastAsia="zh-CN"/>
        </w:rPr>
        <w:t>是大家把另外两个月单独给我，还是大家统合好半年的（一起给我）？</w:t>
      </w:r>
    </w:p>
    <w:p w14:paraId="0A434F6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02:32:34</w:t>
      </w:r>
      <w:r>
        <w:rPr>
          <w:lang w:eastAsia="zh-CN"/>
        </w:rPr>
        <w:t xml:space="preserve">　你就加两个月，加两个月够吗？</w:t>
      </w:r>
    </w:p>
    <w:p w14:paraId="5348E2AD"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02:32:37</w:t>
      </w:r>
      <w:r>
        <w:rPr>
          <w:lang w:eastAsia="zh-CN"/>
        </w:rPr>
        <w:t xml:space="preserve">　大家还是把以前的全部统筹整理好之后一块处理了。</w:t>
      </w:r>
    </w:p>
    <w:p w14:paraId="2E2CE7A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02:32:49</w:t>
      </w:r>
      <w:r>
        <w:rPr>
          <w:lang w:eastAsia="zh-CN"/>
        </w:rPr>
        <w:t xml:space="preserve">　他是要求</w:t>
      </w:r>
      <w:r>
        <w:rPr>
          <w:lang w:eastAsia="zh-CN"/>
        </w:rPr>
        <w:t>9</w:t>
      </w:r>
      <w:r>
        <w:rPr>
          <w:lang w:eastAsia="zh-CN"/>
        </w:rPr>
        <w:t>月</w:t>
      </w:r>
      <w:r>
        <w:rPr>
          <w:lang w:eastAsia="zh-CN"/>
        </w:rPr>
        <w:t>30</w:t>
      </w:r>
      <w:r>
        <w:rPr>
          <w:lang w:eastAsia="zh-CN"/>
        </w:rPr>
        <w:t>号以前发给他们。</w:t>
      </w:r>
    </w:p>
    <w:p w14:paraId="0BBFE596"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02:32:52</w:t>
      </w:r>
      <w:r>
        <w:rPr>
          <w:lang w:eastAsia="zh-CN"/>
        </w:rPr>
        <w:t xml:space="preserve">　我知道，就是说我们做的时候是不是跟问题还按照进度来。</w:t>
      </w:r>
    </w:p>
    <w:p w14:paraId="5BD75EE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02:32:57</w:t>
      </w:r>
      <w:r>
        <w:rPr>
          <w:lang w:eastAsia="zh-CN"/>
        </w:rPr>
        <w:t xml:space="preserve">　我们就做到</w:t>
      </w:r>
      <w:r>
        <w:rPr>
          <w:lang w:eastAsia="zh-CN"/>
        </w:rPr>
        <w:t>8</w:t>
      </w:r>
      <w:r>
        <w:rPr>
          <w:lang w:eastAsia="zh-CN"/>
        </w:rPr>
        <w:t>月份、</w:t>
      </w:r>
      <w:r>
        <w:rPr>
          <w:lang w:eastAsia="zh-CN"/>
        </w:rPr>
        <w:t>8</w:t>
      </w:r>
      <w:r>
        <w:rPr>
          <w:lang w:eastAsia="zh-CN"/>
        </w:rPr>
        <w:t>月底。</w:t>
      </w:r>
    </w:p>
    <w:p w14:paraId="706041E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02:33:01</w:t>
      </w:r>
      <w:r>
        <w:rPr>
          <w:lang w:eastAsia="zh-CN"/>
        </w:rPr>
        <w:t xml:space="preserve">　前面已经做好了前</w:t>
      </w:r>
      <w:r>
        <w:rPr>
          <w:lang w:eastAsia="zh-CN"/>
        </w:rPr>
        <w:t>6</w:t>
      </w:r>
      <w:r>
        <w:rPr>
          <w:lang w:eastAsia="zh-CN"/>
        </w:rPr>
        <w:t>个月的，现在其实也就意味着大家再增加</w:t>
      </w:r>
      <w:r>
        <w:rPr>
          <w:lang w:eastAsia="zh-CN"/>
        </w:rPr>
        <w:t>2</w:t>
      </w:r>
      <w:r>
        <w:rPr>
          <w:lang w:eastAsia="zh-CN"/>
        </w:rPr>
        <w:t>个月的（材料），然后再汇总。</w:t>
      </w:r>
    </w:p>
    <w:p w14:paraId="37CCCBB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02:33:13</w:t>
      </w:r>
      <w:r>
        <w:rPr>
          <w:lang w:eastAsia="zh-CN"/>
        </w:rPr>
        <w:t xml:space="preserve">　但是你汇总（交）过来之后，第一季度、第二季度你还要重新再整合，对吧？我们反正要重新整合，所以倒不如大家一块重新整合成</w:t>
      </w:r>
      <w:r>
        <w:rPr>
          <w:lang w:eastAsia="zh-CN"/>
        </w:rPr>
        <w:t>1~8</w:t>
      </w:r>
      <w:r>
        <w:rPr>
          <w:lang w:eastAsia="zh-CN"/>
        </w:rPr>
        <w:t>月份。</w:t>
      </w:r>
    </w:p>
    <w:p w14:paraId="46AF863E"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1</w:t>
      </w:r>
      <w:r>
        <w:rPr>
          <w:color w:val="808080"/>
          <w:sz w:val="21"/>
          <w:lang w:eastAsia="zh-CN"/>
        </w:rPr>
        <w:t xml:space="preserve"> 02:33:23</w:t>
      </w:r>
      <w:r>
        <w:rPr>
          <w:lang w:eastAsia="zh-CN"/>
        </w:rPr>
        <w:t xml:space="preserve">　对，我们自己做一个方案：就是每个人把自己承担的（部分）再补两个月，然后再交过去就行了。</w:t>
      </w:r>
    </w:p>
    <w:p w14:paraId="56BDC7CC"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02:33:31</w:t>
      </w:r>
      <w:r>
        <w:rPr>
          <w:lang w:eastAsia="zh-CN"/>
        </w:rPr>
        <w:t xml:space="preserve">　要给个时间节点。</w:t>
      </w:r>
    </w:p>
    <w:p w14:paraId="49A6BDB1"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2</w:t>
      </w:r>
      <w:r>
        <w:rPr>
          <w:color w:val="808080"/>
          <w:sz w:val="21"/>
          <w:lang w:eastAsia="zh-CN"/>
        </w:rPr>
        <w:t xml:space="preserve"> 02:33:35</w:t>
      </w:r>
      <w:r>
        <w:rPr>
          <w:lang w:eastAsia="zh-CN"/>
        </w:rPr>
        <w:t xml:space="preserve">　下周三行吗？下周三是讨论，讨论以后还是怎么样？</w:t>
      </w:r>
    </w:p>
    <w:p w14:paraId="1CC80E50" w14:textId="77777777" w:rsidR="0073059E" w:rsidRDefault="00000000">
      <w:pPr>
        <w:spacing w:before="120" w:after="120" w:line="336" w:lineRule="auto"/>
        <w:rPr>
          <w:lang w:eastAsia="zh-CN"/>
        </w:rPr>
      </w:pPr>
      <w:r>
        <w:rPr>
          <w:rFonts w:eastAsia="黑体"/>
          <w:b/>
          <w:lang w:eastAsia="zh-CN"/>
        </w:rPr>
        <w:lastRenderedPageBreak/>
        <w:t>说话人</w:t>
      </w:r>
      <w:r>
        <w:rPr>
          <w:rFonts w:eastAsia="黑体"/>
          <w:b/>
          <w:lang w:eastAsia="zh-CN"/>
        </w:rPr>
        <w:t>7</w:t>
      </w:r>
      <w:r>
        <w:rPr>
          <w:color w:val="808080"/>
          <w:sz w:val="21"/>
          <w:lang w:eastAsia="zh-CN"/>
        </w:rPr>
        <w:t xml:space="preserve"> 02:33:44</w:t>
      </w:r>
      <w:r>
        <w:rPr>
          <w:lang w:eastAsia="zh-CN"/>
        </w:rPr>
        <w:t xml:space="preserve">　要不线上好吧？因为开学（第一周大家）也很忙，然后我们（已经）来了一次</w:t>
      </w:r>
      <w:r>
        <w:rPr>
          <w:lang w:eastAsia="zh-CN"/>
        </w:rPr>
        <w:t>……</w:t>
      </w:r>
      <w:r>
        <w:rPr>
          <w:lang w:eastAsia="zh-CN"/>
        </w:rPr>
        <w:t>要不晚上</w:t>
      </w:r>
      <w:r>
        <w:rPr>
          <w:lang w:eastAsia="zh-CN"/>
        </w:rPr>
        <w:t>8:30~10:30</w:t>
      </w:r>
      <w:r>
        <w:rPr>
          <w:lang w:eastAsia="zh-CN"/>
        </w:rPr>
        <w:t>行不行？晚上开（线上）会也可以</w:t>
      </w:r>
      <w:r>
        <w:rPr>
          <w:lang w:eastAsia="zh-CN"/>
        </w:rPr>
        <w:t>……</w:t>
      </w:r>
      <w:r>
        <w:rPr>
          <w:lang w:eastAsia="zh-CN"/>
        </w:rPr>
        <w:t>行不行？</w:t>
      </w:r>
    </w:p>
    <w:p w14:paraId="41D9D2D4"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4</w:t>
      </w:r>
      <w:r>
        <w:rPr>
          <w:color w:val="808080"/>
          <w:sz w:val="21"/>
          <w:lang w:eastAsia="zh-CN"/>
        </w:rPr>
        <w:t xml:space="preserve"> 02:34:30</w:t>
      </w:r>
      <w:r>
        <w:rPr>
          <w:lang w:eastAsia="zh-CN"/>
        </w:rPr>
        <w:t xml:space="preserve">　没问题是吧？好，就</w:t>
      </w:r>
      <w:r>
        <w:rPr>
          <w:lang w:eastAsia="zh-CN"/>
        </w:rPr>
        <w:t>8:30</w:t>
      </w:r>
      <w:r>
        <w:rPr>
          <w:lang w:eastAsia="zh-CN"/>
        </w:rPr>
        <w:t>。</w:t>
      </w:r>
    </w:p>
    <w:p w14:paraId="5C79D898" w14:textId="77777777" w:rsidR="0073059E" w:rsidRDefault="00000000">
      <w:pPr>
        <w:spacing w:before="120" w:after="120" w:line="336" w:lineRule="auto"/>
        <w:rPr>
          <w:lang w:eastAsia="zh-CN"/>
        </w:rPr>
      </w:pPr>
      <w:r>
        <w:rPr>
          <w:rFonts w:eastAsia="黑体"/>
          <w:b/>
          <w:lang w:eastAsia="zh-CN"/>
        </w:rPr>
        <w:t>说话人</w:t>
      </w:r>
      <w:r>
        <w:rPr>
          <w:rFonts w:eastAsia="黑体"/>
          <w:b/>
          <w:lang w:eastAsia="zh-CN"/>
        </w:rPr>
        <w:t>7</w:t>
      </w:r>
      <w:r>
        <w:rPr>
          <w:color w:val="808080"/>
          <w:sz w:val="21"/>
          <w:lang w:eastAsia="zh-CN"/>
        </w:rPr>
        <w:t xml:space="preserve"> 02:34:35</w:t>
      </w:r>
      <w:r>
        <w:rPr>
          <w:lang w:eastAsia="zh-CN"/>
        </w:rPr>
        <w:t xml:space="preserve">　</w:t>
      </w:r>
      <w:r>
        <w:rPr>
          <w:lang w:eastAsia="zh-CN"/>
        </w:rPr>
        <w:t>……</w:t>
      </w:r>
      <w:r>
        <w:rPr>
          <w:lang w:eastAsia="zh-CN"/>
        </w:rPr>
        <w:t>签字的（材料），你们还有什么事情也一并说了。感谢大家。今天（的会）</w:t>
      </w:r>
      <w:r>
        <w:rPr>
          <w:lang w:eastAsia="zh-CN"/>
        </w:rPr>
        <w:t>3:30</w:t>
      </w:r>
      <w:r>
        <w:rPr>
          <w:lang w:eastAsia="zh-CN"/>
        </w:rPr>
        <w:t>就结束了，刚开始拖了一点时间，比较高效</w:t>
      </w:r>
      <w:r>
        <w:rPr>
          <w:lang w:eastAsia="zh-CN"/>
        </w:rPr>
        <w:t>……</w:t>
      </w:r>
    </w:p>
    <w:p w14:paraId="4977274B" w14:textId="3F560CDF" w:rsidR="00DD011A" w:rsidRDefault="00000000" w:rsidP="00DD011A">
      <w:pPr>
        <w:spacing w:before="120" w:after="120" w:line="336" w:lineRule="auto"/>
      </w:pPr>
      <w:r>
        <w:rPr>
          <w:rFonts w:eastAsia="黑体"/>
          <w:b/>
          <w:lang w:eastAsia="zh-CN"/>
        </w:rPr>
        <w:t>说话人</w:t>
      </w:r>
      <w:r>
        <w:rPr>
          <w:rFonts w:eastAsia="黑体"/>
          <w:b/>
          <w:lang w:eastAsia="zh-CN"/>
        </w:rPr>
        <w:t>7</w:t>
      </w:r>
      <w:r>
        <w:rPr>
          <w:color w:val="808080"/>
          <w:sz w:val="21"/>
          <w:lang w:eastAsia="zh-CN"/>
        </w:rPr>
        <w:t xml:space="preserve"> 02:35:29</w:t>
      </w:r>
      <w:r>
        <w:rPr>
          <w:lang w:eastAsia="zh-CN"/>
        </w:rPr>
        <w:t xml:space="preserve">　</w:t>
      </w:r>
      <w:r>
        <w:rPr>
          <w:lang w:eastAsia="zh-CN"/>
        </w:rPr>
        <w:t>……</w:t>
      </w:r>
      <w:r>
        <w:rPr>
          <w:lang w:eastAsia="zh-CN"/>
        </w:rPr>
        <w:t>现在很多评委实际上是二三流学院的（老师），副教授很多在做评委</w:t>
      </w:r>
      <w:r>
        <w:rPr>
          <w:lang w:eastAsia="zh-CN"/>
        </w:rPr>
        <w:t>……</w:t>
      </w:r>
      <w:r>
        <w:rPr>
          <w:lang w:eastAsia="zh-CN"/>
        </w:rPr>
        <w:t>打乱仗以后，</w:t>
      </w:r>
      <w:r>
        <w:rPr>
          <w:lang w:eastAsia="zh-CN"/>
        </w:rPr>
        <w:t>985</w:t>
      </w:r>
      <w:r>
        <w:rPr>
          <w:lang w:eastAsia="zh-CN"/>
        </w:rPr>
        <w:t>的优势就没有了</w:t>
      </w:r>
      <w:r>
        <w:rPr>
          <w:lang w:eastAsia="zh-CN"/>
        </w:rPr>
        <w:t>……</w:t>
      </w:r>
    </w:p>
    <w:p w14:paraId="7B2B4D8C" w14:textId="77B5C084" w:rsidR="0073059E" w:rsidRDefault="0073059E">
      <w:pPr>
        <w:spacing w:after="80" w:line="336" w:lineRule="auto"/>
        <w:ind w:firstLine="480"/>
      </w:pPr>
    </w:p>
    <w:sectPr w:rsidR="0073059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8C44" w14:textId="77777777" w:rsidR="0008441E" w:rsidRDefault="0008441E" w:rsidP="00BF759B">
      <w:pPr>
        <w:spacing w:after="0" w:line="240" w:lineRule="auto"/>
      </w:pPr>
      <w:r>
        <w:separator/>
      </w:r>
    </w:p>
  </w:endnote>
  <w:endnote w:type="continuationSeparator" w:id="0">
    <w:p w14:paraId="0B94D2A3" w14:textId="77777777" w:rsidR="0008441E" w:rsidRDefault="0008441E" w:rsidP="00BF7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509960"/>
      <w:docPartObj>
        <w:docPartGallery w:val="Page Numbers (Bottom of Page)"/>
        <w:docPartUnique/>
      </w:docPartObj>
    </w:sdtPr>
    <w:sdtContent>
      <w:p w14:paraId="3930CD2E" w14:textId="5524BB60" w:rsidR="00BF759B" w:rsidRDefault="00BF759B">
        <w:pPr>
          <w:pStyle w:val="a7"/>
          <w:jc w:val="center"/>
        </w:pPr>
        <w:r>
          <w:fldChar w:fldCharType="begin"/>
        </w:r>
        <w:r>
          <w:instrText>PAGE   \* MERGEFORMAT</w:instrText>
        </w:r>
        <w:r>
          <w:fldChar w:fldCharType="separate"/>
        </w:r>
        <w:r>
          <w:rPr>
            <w:lang w:val="zh-CN" w:eastAsia="zh-CN"/>
          </w:rPr>
          <w:t>2</w:t>
        </w:r>
        <w:r>
          <w:fldChar w:fldCharType="end"/>
        </w:r>
      </w:p>
    </w:sdtContent>
  </w:sdt>
  <w:p w14:paraId="28F20F09" w14:textId="77777777" w:rsidR="00BF759B" w:rsidRDefault="00BF759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BB80" w14:textId="77777777" w:rsidR="0008441E" w:rsidRDefault="0008441E" w:rsidP="00BF759B">
      <w:pPr>
        <w:spacing w:after="0" w:line="240" w:lineRule="auto"/>
      </w:pPr>
      <w:r>
        <w:separator/>
      </w:r>
    </w:p>
  </w:footnote>
  <w:footnote w:type="continuationSeparator" w:id="0">
    <w:p w14:paraId="4821A6C6" w14:textId="77777777" w:rsidR="0008441E" w:rsidRDefault="0008441E" w:rsidP="00BF7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6240761">
    <w:abstractNumId w:val="8"/>
  </w:num>
  <w:num w:numId="2" w16cid:durableId="2004897264">
    <w:abstractNumId w:val="6"/>
  </w:num>
  <w:num w:numId="3" w16cid:durableId="950403360">
    <w:abstractNumId w:val="5"/>
  </w:num>
  <w:num w:numId="4" w16cid:durableId="780535843">
    <w:abstractNumId w:val="4"/>
  </w:num>
  <w:num w:numId="5" w16cid:durableId="178662367">
    <w:abstractNumId w:val="7"/>
  </w:num>
  <w:num w:numId="6" w16cid:durableId="483547850">
    <w:abstractNumId w:val="3"/>
  </w:num>
  <w:num w:numId="7" w16cid:durableId="1405370125">
    <w:abstractNumId w:val="2"/>
  </w:num>
  <w:num w:numId="8" w16cid:durableId="253128671">
    <w:abstractNumId w:val="1"/>
  </w:num>
  <w:num w:numId="9" w16cid:durableId="79725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63D"/>
    <w:rsid w:val="00034616"/>
    <w:rsid w:val="0006063C"/>
    <w:rsid w:val="0008441E"/>
    <w:rsid w:val="000A619C"/>
    <w:rsid w:val="0015074B"/>
    <w:rsid w:val="00177B5C"/>
    <w:rsid w:val="00192F80"/>
    <w:rsid w:val="0029639D"/>
    <w:rsid w:val="00326F90"/>
    <w:rsid w:val="003A7CF6"/>
    <w:rsid w:val="003C56FE"/>
    <w:rsid w:val="003D6FBF"/>
    <w:rsid w:val="00463BF0"/>
    <w:rsid w:val="004A2AE8"/>
    <w:rsid w:val="00563135"/>
    <w:rsid w:val="0073059E"/>
    <w:rsid w:val="00783517"/>
    <w:rsid w:val="007B7467"/>
    <w:rsid w:val="00845A2A"/>
    <w:rsid w:val="009360C9"/>
    <w:rsid w:val="00A8364F"/>
    <w:rsid w:val="00A8414D"/>
    <w:rsid w:val="00A94B39"/>
    <w:rsid w:val="00AA1D8D"/>
    <w:rsid w:val="00B47730"/>
    <w:rsid w:val="00BD61B2"/>
    <w:rsid w:val="00BF759B"/>
    <w:rsid w:val="00C34488"/>
    <w:rsid w:val="00CB0664"/>
    <w:rsid w:val="00DD011A"/>
    <w:rsid w:val="00E13BF8"/>
    <w:rsid w:val="00E46293"/>
    <w:rsid w:val="00EC49BB"/>
    <w:rsid w:val="00ED1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F93391"/>
  <w14:defaultImageDpi w14:val="300"/>
  <w15:docId w15:val="{76FC48DE-2ECC-4FAA-B5C5-192D1AF7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41</Pages>
  <Words>16258</Words>
  <Characters>17397</Characters>
  <Application>Microsoft Office Word</Application>
  <DocSecurity>0</DocSecurity>
  <Lines>579</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静波 汪</cp:lastModifiedBy>
  <cp:revision>15</cp:revision>
  <dcterms:created xsi:type="dcterms:W3CDTF">2026-09-06T10:28:00Z</dcterms:created>
  <dcterms:modified xsi:type="dcterms:W3CDTF">2026-09-06T13:00:00Z</dcterms:modified>
  <cp:category/>
</cp:coreProperties>
</file>